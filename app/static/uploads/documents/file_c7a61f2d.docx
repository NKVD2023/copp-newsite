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8EE82" w14:textId="77777777" w:rsidR="00636180" w:rsidRPr="00574029" w:rsidRDefault="003A53C1">
      <w:pPr>
        <w:jc w:val="center"/>
        <w:rPr>
          <w:lang w:val="ru-RU"/>
        </w:rPr>
      </w:pPr>
      <w:r w:rsidRPr="00574029">
        <w:rPr>
          <w:b/>
          <w:sz w:val="28"/>
          <w:lang w:val="ru-RU"/>
        </w:rPr>
        <w:t>СТАНДАРТИЗАЦИЯ РАБОЧЕГО МЕСТА ГОРНИЧНОЙ</w:t>
      </w:r>
    </w:p>
    <w:p w14:paraId="53C2C824" w14:textId="77777777" w:rsidR="00636180" w:rsidRPr="00574029" w:rsidRDefault="003A53C1">
      <w:pPr>
        <w:jc w:val="center"/>
        <w:rPr>
          <w:lang w:val="ru-RU"/>
        </w:rPr>
      </w:pPr>
      <w:r w:rsidRPr="00574029">
        <w:rPr>
          <w:b/>
          <w:sz w:val="26"/>
          <w:lang w:val="ru-RU"/>
        </w:rPr>
        <w:t>Учебно-производственная зона «Гостиничное дело. Горничная»</w:t>
      </w:r>
    </w:p>
    <w:p w14:paraId="5203432C" w14:textId="77777777" w:rsidR="00636180" w:rsidRPr="00574029" w:rsidRDefault="003A53C1">
      <w:pPr>
        <w:pStyle w:val="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t xml:space="preserve">1. Стандартизированная тележка горничной: </w:t>
      </w:r>
      <w:proofErr w:type="spellStart"/>
      <w:r w:rsidRPr="00574029">
        <w:rPr>
          <w:rFonts w:ascii="Times New Roman" w:hAnsi="Times New Roman"/>
          <w:color w:val="000000"/>
          <w:lang w:val="ru-RU"/>
        </w:rPr>
        <w:t>фотостандарт</w:t>
      </w:r>
      <w:proofErr w:type="spellEnd"/>
      <w:r w:rsidRPr="00574029">
        <w:rPr>
          <w:rFonts w:ascii="Times New Roman" w:hAnsi="Times New Roman"/>
          <w:color w:val="000000"/>
          <w:lang w:val="ru-RU"/>
        </w:rPr>
        <w:t xml:space="preserve"> + теневая доска</w:t>
      </w:r>
    </w:p>
    <w:p w14:paraId="6234DF00" w14:textId="77777777" w:rsidR="00636180" w:rsidRDefault="003A53C1">
      <w:pPr>
        <w:spacing w:after="120"/>
      </w:pPr>
      <w:proofErr w:type="spellStart"/>
      <w:r>
        <w:rPr>
          <w:b/>
          <w:sz w:val="22"/>
        </w:rPr>
        <w:t>Общие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сведения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438"/>
      </w:tblGrid>
      <w:tr w:rsidR="00636180" w14:paraId="383FBBBE" w14:textId="77777777" w:rsidTr="00DE5C78">
        <w:tc>
          <w:tcPr>
            <w:tcW w:w="3168" w:type="dxa"/>
          </w:tcPr>
          <w:p w14:paraId="215BF20C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</w:p>
        </w:tc>
        <w:tc>
          <w:tcPr>
            <w:tcW w:w="6438" w:type="dxa"/>
          </w:tcPr>
          <w:p w14:paraId="5F61712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ООО «МРИЯ» (MRIYA RESORT &amp; SPA)</w:t>
            </w:r>
          </w:p>
        </w:tc>
      </w:tr>
      <w:tr w:rsidR="00636180" w14:paraId="6FC34292" w14:textId="77777777" w:rsidTr="00DE5C78">
        <w:tc>
          <w:tcPr>
            <w:tcW w:w="3168" w:type="dxa"/>
          </w:tcPr>
          <w:p w14:paraId="00122D3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Участок</w:t>
            </w:r>
          </w:p>
        </w:tc>
        <w:tc>
          <w:tcPr>
            <w:tcW w:w="6438" w:type="dxa"/>
          </w:tcPr>
          <w:p w14:paraId="545C30A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Жилой корпус №3 «Морской», этажи 4–7</w:t>
            </w:r>
          </w:p>
        </w:tc>
      </w:tr>
      <w:tr w:rsidR="00636180" w:rsidRPr="00A00F5E" w14:paraId="0FAC2045" w14:textId="77777777" w:rsidTr="00DE5C78">
        <w:tc>
          <w:tcPr>
            <w:tcW w:w="3168" w:type="dxa"/>
          </w:tcPr>
          <w:p w14:paraId="30DDC29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Количество тележек</w:t>
            </w:r>
          </w:p>
        </w:tc>
        <w:tc>
          <w:tcPr>
            <w:tcW w:w="6438" w:type="dxa"/>
          </w:tcPr>
          <w:p w14:paraId="467EF5E5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12 единиц (по 3 тележки на этаж)</w:t>
            </w:r>
          </w:p>
        </w:tc>
      </w:tr>
      <w:tr w:rsidR="00636180" w:rsidRPr="00A00F5E" w14:paraId="4BBB27EC" w14:textId="77777777" w:rsidTr="00DE5C78">
        <w:tc>
          <w:tcPr>
            <w:tcW w:w="3168" w:type="dxa"/>
          </w:tcPr>
          <w:p w14:paraId="595EB4E2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6438" w:type="dxa"/>
          </w:tcPr>
          <w:p w14:paraId="214E1653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Донченко Я.А., методист ГБПОУ РК «РКИГ»</w:t>
            </w:r>
          </w:p>
        </w:tc>
      </w:tr>
      <w:tr w:rsidR="00636180" w:rsidRPr="00A00F5E" w14:paraId="5BD7FCC7" w14:textId="77777777" w:rsidTr="00DE5C78">
        <w:tc>
          <w:tcPr>
            <w:tcW w:w="3168" w:type="dxa"/>
          </w:tcPr>
          <w:p w14:paraId="65F7644B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Наставник</w:t>
            </w:r>
            <w:proofErr w:type="spellEnd"/>
          </w:p>
        </w:tc>
        <w:tc>
          <w:tcPr>
            <w:tcW w:w="6438" w:type="dxa"/>
          </w:tcPr>
          <w:p w14:paraId="5ECF9019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Ибрагимов Р.Э., директор по персоналу ООО «МРИЯ»</w:t>
            </w:r>
          </w:p>
        </w:tc>
      </w:tr>
      <w:tr w:rsidR="00636180" w:rsidRPr="00A00F5E" w14:paraId="43E02DF1" w14:textId="77777777" w:rsidTr="00DE5C78">
        <w:tc>
          <w:tcPr>
            <w:tcW w:w="3168" w:type="dxa"/>
          </w:tcPr>
          <w:p w14:paraId="08093523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внедрения</w:t>
            </w:r>
            <w:proofErr w:type="spellEnd"/>
          </w:p>
        </w:tc>
        <w:tc>
          <w:tcPr>
            <w:tcW w:w="6438" w:type="dxa"/>
          </w:tcPr>
          <w:p w14:paraId="64484732" w14:textId="79626115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Март 2025 г. (пилот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этаж 4). Полный охват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апрель 2025 г.</w:t>
            </w:r>
          </w:p>
        </w:tc>
      </w:tr>
    </w:tbl>
    <w:p w14:paraId="0A4F5C28" w14:textId="77777777" w:rsidR="00636180" w:rsidRPr="00574029" w:rsidRDefault="00636180">
      <w:pPr>
        <w:rPr>
          <w:lang w:val="ru-RU"/>
        </w:rPr>
      </w:pPr>
    </w:p>
    <w:p w14:paraId="218F29B3" w14:textId="0D787139" w:rsidR="00636180" w:rsidRDefault="003A53C1">
      <w:pPr>
        <w:spacing w:after="240"/>
        <w:rPr>
          <w:b/>
          <w:sz w:val="22"/>
          <w:lang w:val="ru-RU"/>
        </w:rPr>
      </w:pPr>
      <w:r w:rsidRPr="00574029">
        <w:rPr>
          <w:b/>
          <w:sz w:val="22"/>
          <w:lang w:val="ru-RU"/>
        </w:rPr>
        <w:t xml:space="preserve">1.1. </w:t>
      </w:r>
      <w:proofErr w:type="spellStart"/>
      <w:r w:rsidRPr="00574029">
        <w:rPr>
          <w:b/>
          <w:sz w:val="22"/>
          <w:lang w:val="ru-RU"/>
        </w:rPr>
        <w:t>Фотостандарт</w:t>
      </w:r>
      <w:proofErr w:type="spellEnd"/>
      <w:r w:rsidRPr="00574029">
        <w:rPr>
          <w:b/>
          <w:sz w:val="22"/>
          <w:lang w:val="ru-RU"/>
        </w:rPr>
        <w:t xml:space="preserve"> собранной тележки (вид спереди и сзади)</w:t>
      </w:r>
    </w:p>
    <w:p w14:paraId="609C4EB4" w14:textId="2DD97169" w:rsidR="00DE5C78" w:rsidRPr="00574029" w:rsidRDefault="00DE5C78">
      <w:pPr>
        <w:spacing w:after="24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45A00D5" wp14:editId="16BC996A">
            <wp:extent cx="6115050" cy="33354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130986" cy="3344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3F703A" w14:textId="235D94AE" w:rsidR="00636180" w:rsidRPr="00574029" w:rsidRDefault="003A53C1" w:rsidP="00DE5C78">
      <w:pPr>
        <w:jc w:val="center"/>
        <w:rPr>
          <w:lang w:val="ru-RU"/>
        </w:rPr>
      </w:pPr>
      <w:r w:rsidRPr="00574029">
        <w:rPr>
          <w:i/>
          <w:sz w:val="20"/>
          <w:lang w:val="ru-RU"/>
        </w:rPr>
        <w:t xml:space="preserve">Фото №1: Вид тележки спереди </w:t>
      </w:r>
      <w:r>
        <w:rPr>
          <w:i/>
          <w:sz w:val="20"/>
          <w:lang w:val="ru-RU"/>
        </w:rPr>
        <w:t>–</w:t>
      </w:r>
      <w:r w:rsidRPr="00574029">
        <w:rPr>
          <w:i/>
          <w:sz w:val="20"/>
          <w:lang w:val="ru-RU"/>
        </w:rPr>
        <w:t xml:space="preserve"> все предметы на своих местах, контурные доски заполнены.</w:t>
      </w:r>
    </w:p>
    <w:p w14:paraId="5D86C83C" w14:textId="4A9B516A" w:rsidR="00DE5C78" w:rsidRDefault="00DE5C78">
      <w:pPr>
        <w:rPr>
          <w:i/>
          <w:sz w:val="20"/>
          <w:lang w:val="ru-RU"/>
        </w:rPr>
      </w:pPr>
      <w:r>
        <w:rPr>
          <w:i/>
          <w:noProof/>
          <w:sz w:val="20"/>
          <w:lang w:val="ru-RU"/>
        </w:rPr>
        <w:lastRenderedPageBreak/>
        <w:drawing>
          <wp:inline distT="0" distB="0" distL="0" distR="0" wp14:anchorId="5177D789" wp14:editId="3AFE190F">
            <wp:extent cx="6238029" cy="3402561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663" cy="3408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11D62" w14:textId="04802405" w:rsidR="00636180" w:rsidRDefault="003A53C1" w:rsidP="003A53C1">
      <w:pPr>
        <w:jc w:val="center"/>
        <w:rPr>
          <w:i/>
          <w:sz w:val="20"/>
          <w:lang w:val="ru-RU"/>
        </w:rPr>
      </w:pPr>
      <w:r w:rsidRPr="00574029">
        <w:rPr>
          <w:i/>
          <w:sz w:val="20"/>
          <w:lang w:val="ru-RU"/>
        </w:rPr>
        <w:t xml:space="preserve">Фото №2: Вид тележки сзади </w:t>
      </w:r>
      <w:r>
        <w:rPr>
          <w:i/>
          <w:sz w:val="20"/>
          <w:lang w:val="ru-RU"/>
        </w:rPr>
        <w:t>–</w:t>
      </w:r>
      <w:r w:rsidRPr="00574029">
        <w:rPr>
          <w:i/>
          <w:sz w:val="20"/>
          <w:lang w:val="ru-RU"/>
        </w:rPr>
        <w:t xml:space="preserve"> мешок для грязного белья закреплён, пылесос на кронштейне.</w:t>
      </w:r>
    </w:p>
    <w:p w14:paraId="5C7E6133" w14:textId="24BF20F5" w:rsidR="003A53C1" w:rsidRPr="00574029" w:rsidRDefault="003A53C1" w:rsidP="003A53C1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C2E27BF" wp14:editId="788DCC4B">
            <wp:extent cx="6191250" cy="33770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101" cy="3393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14146" w14:textId="292EC797" w:rsidR="00636180" w:rsidRPr="00574029" w:rsidRDefault="003A53C1" w:rsidP="003A53C1">
      <w:pPr>
        <w:spacing w:after="240"/>
        <w:jc w:val="center"/>
        <w:rPr>
          <w:lang w:val="ru-RU"/>
        </w:rPr>
      </w:pPr>
      <w:r w:rsidRPr="00574029">
        <w:rPr>
          <w:i/>
          <w:sz w:val="20"/>
          <w:lang w:val="ru-RU"/>
        </w:rPr>
        <w:t xml:space="preserve">Фото №3: </w:t>
      </w:r>
      <w:r w:rsidRPr="003A53C1">
        <w:rPr>
          <w:i/>
          <w:sz w:val="20"/>
          <w:lang w:val="ru-RU"/>
        </w:rPr>
        <w:t xml:space="preserve">Стеллажи с расходными материалами: зелёная линия </w:t>
      </w:r>
      <w:r>
        <w:rPr>
          <w:i/>
          <w:sz w:val="20"/>
          <w:lang w:val="ru-RU"/>
        </w:rPr>
        <w:t>–</w:t>
      </w:r>
      <w:r w:rsidRPr="003A53C1">
        <w:rPr>
          <w:i/>
          <w:sz w:val="20"/>
          <w:lang w:val="ru-RU"/>
        </w:rPr>
        <w:t xml:space="preserve">  максимальный запас, красная линия </w:t>
      </w:r>
      <w:r>
        <w:rPr>
          <w:i/>
          <w:sz w:val="20"/>
          <w:lang w:val="ru-RU"/>
        </w:rPr>
        <w:t>–</w:t>
      </w:r>
      <w:r w:rsidRPr="003A53C1">
        <w:rPr>
          <w:i/>
          <w:sz w:val="20"/>
          <w:lang w:val="ru-RU"/>
        </w:rPr>
        <w:t xml:space="preserve"> минимальный запас. Контейнеры с этикетками («ШАМПУНЬ», «ГЕЛЬ», «МЫЛО»). Запас между линиями </w:t>
      </w:r>
      <w:r>
        <w:rPr>
          <w:i/>
          <w:sz w:val="20"/>
          <w:lang w:val="ru-RU"/>
        </w:rPr>
        <w:t>–</w:t>
      </w:r>
      <w:r w:rsidRPr="003A53C1">
        <w:rPr>
          <w:i/>
          <w:sz w:val="20"/>
          <w:lang w:val="ru-RU"/>
        </w:rPr>
        <w:t xml:space="preserve"> в норме</w:t>
      </w:r>
      <w:r w:rsidRPr="00574029">
        <w:rPr>
          <w:i/>
          <w:sz w:val="20"/>
          <w:lang w:val="ru-RU"/>
        </w:rPr>
        <w:t>.</w:t>
      </w:r>
    </w:p>
    <w:p w14:paraId="1681D9E6" w14:textId="0EF7DB70" w:rsidR="00636180" w:rsidRPr="00574029" w:rsidRDefault="003A53C1">
      <w:pPr>
        <w:spacing w:after="120"/>
        <w:rPr>
          <w:lang w:val="ru-RU"/>
        </w:rPr>
      </w:pPr>
      <w:r w:rsidRPr="00574029">
        <w:rPr>
          <w:b/>
          <w:sz w:val="22"/>
          <w:lang w:val="ru-RU"/>
        </w:rPr>
        <w:t xml:space="preserve">1.2. Теневая доска (контурная доска) </w:t>
      </w:r>
      <w:r>
        <w:rPr>
          <w:b/>
          <w:sz w:val="22"/>
          <w:lang w:val="ru-RU"/>
        </w:rPr>
        <w:t>–</w:t>
      </w:r>
      <w:r w:rsidRPr="00574029">
        <w:rPr>
          <w:b/>
          <w:sz w:val="22"/>
          <w:lang w:val="ru-RU"/>
        </w:rPr>
        <w:t xml:space="preserve"> схема расположения предметов</w:t>
      </w:r>
    </w:p>
    <w:p w14:paraId="0E90FA44" w14:textId="7B0A69EF" w:rsidR="00636180" w:rsidRPr="00574029" w:rsidRDefault="003A53C1">
      <w:pPr>
        <w:spacing w:after="240"/>
        <w:rPr>
          <w:lang w:val="ru-RU"/>
        </w:rPr>
      </w:pPr>
      <w:r w:rsidRPr="00574029">
        <w:rPr>
          <w:sz w:val="20"/>
          <w:lang w:val="ru-RU"/>
        </w:rPr>
        <w:t xml:space="preserve">Описание: на каждой полке и на боковых стенках тележки нанесены контуры предметов (белая краска по серому пластику). Каждый контур подписан (наименование, количество). Если предмет отсутствует </w:t>
      </w:r>
      <w:r>
        <w:rPr>
          <w:sz w:val="20"/>
          <w:lang w:val="ru-RU"/>
        </w:rPr>
        <w:t>–</w:t>
      </w:r>
      <w:r w:rsidRPr="00574029">
        <w:rPr>
          <w:sz w:val="20"/>
          <w:lang w:val="ru-RU"/>
        </w:rPr>
        <w:t xml:space="preserve"> контур виден, что служит сигналом: «пополнить».</w:t>
      </w:r>
    </w:p>
    <w:p w14:paraId="6ADDAE89" w14:textId="77777777" w:rsidR="00636180" w:rsidRPr="00574029" w:rsidRDefault="003A53C1">
      <w:pPr>
        <w:pStyle w:val="3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lastRenderedPageBreak/>
        <w:t>ВЕРХНЯЯ ПОЛКА (уровень глаз): Моющие средства и химия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06"/>
        <w:gridCol w:w="2592"/>
        <w:gridCol w:w="1296"/>
        <w:gridCol w:w="2160"/>
        <w:gridCol w:w="2592"/>
      </w:tblGrid>
      <w:tr w:rsidR="00636180" w14:paraId="0320A2FD" w14:textId="77777777" w:rsidTr="00574029">
        <w:tc>
          <w:tcPr>
            <w:tcW w:w="720" w:type="dxa"/>
          </w:tcPr>
          <w:p w14:paraId="557DA193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Позиция</w:t>
            </w:r>
            <w:proofErr w:type="spellEnd"/>
          </w:p>
        </w:tc>
        <w:tc>
          <w:tcPr>
            <w:tcW w:w="2592" w:type="dxa"/>
          </w:tcPr>
          <w:p w14:paraId="4FAC5C25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Предмет</w:t>
            </w:r>
          </w:p>
        </w:tc>
        <w:tc>
          <w:tcPr>
            <w:tcW w:w="1296" w:type="dxa"/>
          </w:tcPr>
          <w:p w14:paraId="2257C5D2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Количество</w:t>
            </w:r>
          </w:p>
        </w:tc>
        <w:tc>
          <w:tcPr>
            <w:tcW w:w="2160" w:type="dxa"/>
          </w:tcPr>
          <w:p w14:paraId="1C4CBC9E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Контур (форма, цвет метки)</w:t>
            </w:r>
          </w:p>
        </w:tc>
        <w:tc>
          <w:tcPr>
            <w:tcW w:w="2592" w:type="dxa"/>
          </w:tcPr>
          <w:p w14:paraId="46ECBD22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Примечание</w:t>
            </w:r>
          </w:p>
        </w:tc>
      </w:tr>
      <w:tr w:rsidR="00636180" w:rsidRPr="00A00F5E" w14:paraId="1986FE16" w14:textId="77777777" w:rsidTr="00574029">
        <w:tc>
          <w:tcPr>
            <w:tcW w:w="720" w:type="dxa"/>
          </w:tcPr>
          <w:p w14:paraId="16196B0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В1</w:t>
            </w:r>
          </w:p>
        </w:tc>
        <w:tc>
          <w:tcPr>
            <w:tcW w:w="2592" w:type="dxa"/>
          </w:tcPr>
          <w:p w14:paraId="682B97FA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Спрей для стекла (зелёная метка)</w:t>
            </w:r>
          </w:p>
        </w:tc>
        <w:tc>
          <w:tcPr>
            <w:tcW w:w="1296" w:type="dxa"/>
          </w:tcPr>
          <w:p w14:paraId="6B7237A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флакон</w:t>
            </w:r>
            <w:proofErr w:type="spellEnd"/>
            <w:r>
              <w:rPr>
                <w:sz w:val="20"/>
              </w:rPr>
              <w:t xml:space="preserve"> 500 </w:t>
            </w:r>
            <w:proofErr w:type="spellStart"/>
            <w:r>
              <w:rPr>
                <w:sz w:val="20"/>
              </w:rPr>
              <w:t>мл</w:t>
            </w:r>
            <w:proofErr w:type="spellEnd"/>
          </w:p>
        </w:tc>
        <w:tc>
          <w:tcPr>
            <w:tcW w:w="2160" w:type="dxa"/>
          </w:tcPr>
          <w:p w14:paraId="17CDAF6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8×25 см, зелёный</w:t>
            </w:r>
          </w:p>
        </w:tc>
        <w:tc>
          <w:tcPr>
            <w:tcW w:w="2592" w:type="dxa"/>
          </w:tcPr>
          <w:p w14:paraId="48CDC839" w14:textId="5AC69034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Слева. Носик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к краю тележки.</w:t>
            </w:r>
          </w:p>
        </w:tc>
      </w:tr>
      <w:tr w:rsidR="00636180" w14:paraId="2E4C241C" w14:textId="77777777" w:rsidTr="00574029">
        <w:tc>
          <w:tcPr>
            <w:tcW w:w="720" w:type="dxa"/>
          </w:tcPr>
          <w:p w14:paraId="6ACE617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В2</w:t>
            </w:r>
          </w:p>
        </w:tc>
        <w:tc>
          <w:tcPr>
            <w:tcW w:w="2592" w:type="dxa"/>
          </w:tcPr>
          <w:p w14:paraId="0A7EEDE7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Универсальное чистящее средство (синяя метка)</w:t>
            </w:r>
          </w:p>
        </w:tc>
        <w:tc>
          <w:tcPr>
            <w:tcW w:w="1296" w:type="dxa"/>
          </w:tcPr>
          <w:p w14:paraId="4279633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флакон</w:t>
            </w:r>
            <w:proofErr w:type="spellEnd"/>
            <w:r>
              <w:rPr>
                <w:sz w:val="20"/>
              </w:rPr>
              <w:t xml:space="preserve"> 500 </w:t>
            </w:r>
            <w:proofErr w:type="spellStart"/>
            <w:r>
              <w:rPr>
                <w:sz w:val="20"/>
              </w:rPr>
              <w:t>мл</w:t>
            </w:r>
            <w:proofErr w:type="spellEnd"/>
          </w:p>
        </w:tc>
        <w:tc>
          <w:tcPr>
            <w:tcW w:w="2160" w:type="dxa"/>
          </w:tcPr>
          <w:p w14:paraId="45DF82C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8×25 см, синий</w:t>
            </w:r>
          </w:p>
        </w:tc>
        <w:tc>
          <w:tcPr>
            <w:tcW w:w="2592" w:type="dxa"/>
          </w:tcPr>
          <w:p w14:paraId="2AA8F1A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 центру.</w:t>
            </w:r>
          </w:p>
        </w:tc>
      </w:tr>
      <w:tr w:rsidR="00636180" w14:paraId="233D926E" w14:textId="77777777" w:rsidTr="00574029">
        <w:tc>
          <w:tcPr>
            <w:tcW w:w="720" w:type="dxa"/>
          </w:tcPr>
          <w:p w14:paraId="3A120AB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В3</w:t>
            </w:r>
          </w:p>
        </w:tc>
        <w:tc>
          <w:tcPr>
            <w:tcW w:w="2592" w:type="dxa"/>
          </w:tcPr>
          <w:p w14:paraId="6132897D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Дезинфицирующее средство для санузлов (красная метка)</w:t>
            </w:r>
          </w:p>
        </w:tc>
        <w:tc>
          <w:tcPr>
            <w:tcW w:w="1296" w:type="dxa"/>
          </w:tcPr>
          <w:p w14:paraId="6AD16D4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флакон</w:t>
            </w:r>
            <w:proofErr w:type="spellEnd"/>
            <w:r>
              <w:rPr>
                <w:sz w:val="20"/>
              </w:rPr>
              <w:t xml:space="preserve"> 500 </w:t>
            </w:r>
            <w:proofErr w:type="spellStart"/>
            <w:r>
              <w:rPr>
                <w:sz w:val="20"/>
              </w:rPr>
              <w:t>мл</w:t>
            </w:r>
            <w:proofErr w:type="spellEnd"/>
          </w:p>
        </w:tc>
        <w:tc>
          <w:tcPr>
            <w:tcW w:w="2160" w:type="dxa"/>
          </w:tcPr>
          <w:p w14:paraId="7F5A3A1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8×25 см, красный</w:t>
            </w:r>
          </w:p>
        </w:tc>
        <w:tc>
          <w:tcPr>
            <w:tcW w:w="2592" w:type="dxa"/>
          </w:tcPr>
          <w:p w14:paraId="4372B95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Справа. Пометка: «Не смешивать!».</w:t>
            </w:r>
          </w:p>
        </w:tc>
      </w:tr>
      <w:tr w:rsidR="00636180" w14:paraId="03D706D7" w14:textId="77777777" w:rsidTr="00574029">
        <w:tc>
          <w:tcPr>
            <w:tcW w:w="720" w:type="dxa"/>
          </w:tcPr>
          <w:p w14:paraId="0C274C8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В4</w:t>
            </w:r>
          </w:p>
        </w:tc>
        <w:tc>
          <w:tcPr>
            <w:tcW w:w="2592" w:type="dxa"/>
          </w:tcPr>
          <w:p w14:paraId="5AB04E61" w14:textId="5450AC6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Салфетки из микрофибры (синие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для стекла)</w:t>
            </w:r>
          </w:p>
        </w:tc>
        <w:tc>
          <w:tcPr>
            <w:tcW w:w="1296" w:type="dxa"/>
          </w:tcPr>
          <w:p w14:paraId="38BBCFE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10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1824BE7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15×20 см</w:t>
            </w:r>
          </w:p>
        </w:tc>
        <w:tc>
          <w:tcPr>
            <w:tcW w:w="2592" w:type="dxa"/>
          </w:tcPr>
          <w:p w14:paraId="54ACCA3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 пластиковом контейнере.</w:t>
            </w:r>
          </w:p>
        </w:tc>
      </w:tr>
      <w:tr w:rsidR="00636180" w14:paraId="4AB84063" w14:textId="77777777" w:rsidTr="00574029">
        <w:tc>
          <w:tcPr>
            <w:tcW w:w="720" w:type="dxa"/>
          </w:tcPr>
          <w:p w14:paraId="6B2E0B9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В5</w:t>
            </w:r>
          </w:p>
        </w:tc>
        <w:tc>
          <w:tcPr>
            <w:tcW w:w="2592" w:type="dxa"/>
          </w:tcPr>
          <w:p w14:paraId="607EB2FC" w14:textId="3C417543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Салфетки из микрофибры (жёлтые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для поверхностей)</w:t>
            </w:r>
          </w:p>
        </w:tc>
        <w:tc>
          <w:tcPr>
            <w:tcW w:w="1296" w:type="dxa"/>
          </w:tcPr>
          <w:p w14:paraId="77A54A6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10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1B236D7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15×20 см</w:t>
            </w:r>
          </w:p>
        </w:tc>
        <w:tc>
          <w:tcPr>
            <w:tcW w:w="2592" w:type="dxa"/>
          </w:tcPr>
          <w:p w14:paraId="392B3C6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 пластиковом контейнере.</w:t>
            </w:r>
          </w:p>
        </w:tc>
      </w:tr>
      <w:tr w:rsidR="00636180" w14:paraId="14E51119" w14:textId="77777777" w:rsidTr="00574029">
        <w:tc>
          <w:tcPr>
            <w:tcW w:w="720" w:type="dxa"/>
          </w:tcPr>
          <w:p w14:paraId="198AE61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В6</w:t>
            </w:r>
          </w:p>
        </w:tc>
        <w:tc>
          <w:tcPr>
            <w:tcW w:w="2592" w:type="dxa"/>
          </w:tcPr>
          <w:p w14:paraId="00A8D453" w14:textId="46BD3EFA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Салфетки из микрофибры (красные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для санузла)</w:t>
            </w:r>
          </w:p>
        </w:tc>
        <w:tc>
          <w:tcPr>
            <w:tcW w:w="1296" w:type="dxa"/>
          </w:tcPr>
          <w:p w14:paraId="67E625D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10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0346204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15×20 см</w:t>
            </w:r>
          </w:p>
        </w:tc>
        <w:tc>
          <w:tcPr>
            <w:tcW w:w="2592" w:type="dxa"/>
          </w:tcPr>
          <w:p w14:paraId="3450A56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 пластиковом контейнере.</w:t>
            </w:r>
          </w:p>
        </w:tc>
      </w:tr>
    </w:tbl>
    <w:p w14:paraId="32CD9F8F" w14:textId="77777777" w:rsidR="00636180" w:rsidRDefault="00636180"/>
    <w:p w14:paraId="156F02A0" w14:textId="77777777" w:rsidR="00636180" w:rsidRPr="00574029" w:rsidRDefault="003A53C1">
      <w:pPr>
        <w:pStyle w:val="3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t>СРЕДНЯЯ ПОЛКА (уровень пояса): Расходные материалы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06"/>
        <w:gridCol w:w="2160"/>
        <w:gridCol w:w="1007"/>
        <w:gridCol w:w="2592"/>
        <w:gridCol w:w="2880"/>
      </w:tblGrid>
      <w:tr w:rsidR="00636180" w14:paraId="279124E1" w14:textId="77777777" w:rsidTr="00574029">
        <w:tc>
          <w:tcPr>
            <w:tcW w:w="720" w:type="dxa"/>
          </w:tcPr>
          <w:p w14:paraId="5EC46726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Позиция</w:t>
            </w:r>
            <w:proofErr w:type="spellEnd"/>
          </w:p>
        </w:tc>
        <w:tc>
          <w:tcPr>
            <w:tcW w:w="2160" w:type="dxa"/>
          </w:tcPr>
          <w:p w14:paraId="2FB61165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Предмет</w:t>
            </w:r>
          </w:p>
        </w:tc>
        <w:tc>
          <w:tcPr>
            <w:tcW w:w="1007" w:type="dxa"/>
          </w:tcPr>
          <w:p w14:paraId="76C61B71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Кол-во (min)</w:t>
            </w:r>
          </w:p>
        </w:tc>
        <w:tc>
          <w:tcPr>
            <w:tcW w:w="2592" w:type="dxa"/>
          </w:tcPr>
          <w:p w14:paraId="2917B065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Контур</w:t>
            </w:r>
          </w:p>
        </w:tc>
        <w:tc>
          <w:tcPr>
            <w:tcW w:w="2880" w:type="dxa"/>
          </w:tcPr>
          <w:p w14:paraId="0CD6CD5D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Примечание</w:t>
            </w:r>
          </w:p>
        </w:tc>
      </w:tr>
      <w:tr w:rsidR="00636180" w:rsidRPr="00A00F5E" w14:paraId="3B5CF671" w14:textId="77777777" w:rsidTr="00574029">
        <w:tc>
          <w:tcPr>
            <w:tcW w:w="720" w:type="dxa"/>
          </w:tcPr>
          <w:p w14:paraId="0640992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С1</w:t>
            </w:r>
          </w:p>
        </w:tc>
        <w:tc>
          <w:tcPr>
            <w:tcW w:w="2160" w:type="dxa"/>
          </w:tcPr>
          <w:p w14:paraId="773FC5E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Шампунь (30 мл)</w:t>
            </w:r>
          </w:p>
        </w:tc>
        <w:tc>
          <w:tcPr>
            <w:tcW w:w="1007" w:type="dxa"/>
          </w:tcPr>
          <w:p w14:paraId="6498283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25 шт.</w:t>
            </w:r>
          </w:p>
        </w:tc>
        <w:tc>
          <w:tcPr>
            <w:tcW w:w="2592" w:type="dxa"/>
          </w:tcPr>
          <w:p w14:paraId="3C4C15E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20×12 см</w:t>
            </w:r>
          </w:p>
        </w:tc>
        <w:tc>
          <w:tcPr>
            <w:tcW w:w="2880" w:type="dxa"/>
          </w:tcPr>
          <w:p w14:paraId="4DF14125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Россыпь в лотке. </w:t>
            </w: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>-метка: красная линия на уровне 5 шт.</w:t>
            </w:r>
          </w:p>
        </w:tc>
      </w:tr>
      <w:tr w:rsidR="00636180" w:rsidRPr="00A00F5E" w14:paraId="25A87914" w14:textId="77777777" w:rsidTr="00574029">
        <w:tc>
          <w:tcPr>
            <w:tcW w:w="720" w:type="dxa"/>
          </w:tcPr>
          <w:p w14:paraId="78672A4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С2</w:t>
            </w:r>
          </w:p>
        </w:tc>
        <w:tc>
          <w:tcPr>
            <w:tcW w:w="2160" w:type="dxa"/>
          </w:tcPr>
          <w:p w14:paraId="28CD24A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Гель для душа (30 мл)</w:t>
            </w:r>
          </w:p>
        </w:tc>
        <w:tc>
          <w:tcPr>
            <w:tcW w:w="1007" w:type="dxa"/>
          </w:tcPr>
          <w:p w14:paraId="6105070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25 шт.</w:t>
            </w:r>
          </w:p>
        </w:tc>
        <w:tc>
          <w:tcPr>
            <w:tcW w:w="2592" w:type="dxa"/>
          </w:tcPr>
          <w:p w14:paraId="18EC170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20×12 см</w:t>
            </w:r>
          </w:p>
        </w:tc>
        <w:tc>
          <w:tcPr>
            <w:tcW w:w="2880" w:type="dxa"/>
          </w:tcPr>
          <w:p w14:paraId="343D1056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Россыпь в лотке. </w:t>
            </w: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>-метка: красная линия на уровне 5 шт.</w:t>
            </w:r>
          </w:p>
        </w:tc>
      </w:tr>
      <w:tr w:rsidR="00636180" w14:paraId="6374DFF2" w14:textId="77777777" w:rsidTr="00574029">
        <w:tc>
          <w:tcPr>
            <w:tcW w:w="720" w:type="dxa"/>
          </w:tcPr>
          <w:p w14:paraId="4B39B2D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С3</w:t>
            </w:r>
          </w:p>
        </w:tc>
        <w:tc>
          <w:tcPr>
            <w:tcW w:w="2160" w:type="dxa"/>
          </w:tcPr>
          <w:p w14:paraId="7F8E628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Мыло (20 г)</w:t>
            </w:r>
          </w:p>
        </w:tc>
        <w:tc>
          <w:tcPr>
            <w:tcW w:w="1007" w:type="dxa"/>
          </w:tcPr>
          <w:p w14:paraId="1467BEE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20 шт.</w:t>
            </w:r>
          </w:p>
        </w:tc>
        <w:tc>
          <w:tcPr>
            <w:tcW w:w="2592" w:type="dxa"/>
          </w:tcPr>
          <w:p w14:paraId="6B12506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15×12 см</w:t>
            </w:r>
          </w:p>
        </w:tc>
        <w:tc>
          <w:tcPr>
            <w:tcW w:w="2880" w:type="dxa"/>
          </w:tcPr>
          <w:p w14:paraId="38A3154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 коробке.</w:t>
            </w:r>
          </w:p>
        </w:tc>
      </w:tr>
      <w:tr w:rsidR="00636180" w14:paraId="2A583491" w14:textId="77777777" w:rsidTr="00574029">
        <w:tc>
          <w:tcPr>
            <w:tcW w:w="720" w:type="dxa"/>
          </w:tcPr>
          <w:p w14:paraId="15C030D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С4</w:t>
            </w:r>
          </w:p>
        </w:tc>
        <w:tc>
          <w:tcPr>
            <w:tcW w:w="2160" w:type="dxa"/>
          </w:tcPr>
          <w:p w14:paraId="091F61F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Шапочка для душа</w:t>
            </w:r>
          </w:p>
        </w:tc>
        <w:tc>
          <w:tcPr>
            <w:tcW w:w="1007" w:type="dxa"/>
          </w:tcPr>
          <w:p w14:paraId="13FEAFE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15 шт.</w:t>
            </w:r>
          </w:p>
        </w:tc>
        <w:tc>
          <w:tcPr>
            <w:tcW w:w="2592" w:type="dxa"/>
          </w:tcPr>
          <w:p w14:paraId="2CAF02F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12×12 см</w:t>
            </w:r>
          </w:p>
        </w:tc>
        <w:tc>
          <w:tcPr>
            <w:tcW w:w="2880" w:type="dxa"/>
          </w:tcPr>
          <w:p w14:paraId="5111939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 коробке.</w:t>
            </w:r>
          </w:p>
        </w:tc>
      </w:tr>
      <w:tr w:rsidR="00636180" w14:paraId="0EEBBD68" w14:textId="77777777" w:rsidTr="00574029">
        <w:tc>
          <w:tcPr>
            <w:tcW w:w="720" w:type="dxa"/>
          </w:tcPr>
          <w:p w14:paraId="14E56C4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С5</w:t>
            </w:r>
          </w:p>
        </w:tc>
        <w:tc>
          <w:tcPr>
            <w:tcW w:w="2160" w:type="dxa"/>
          </w:tcPr>
          <w:p w14:paraId="4078A6B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Туалетная бумага (рулон)</w:t>
            </w:r>
          </w:p>
        </w:tc>
        <w:tc>
          <w:tcPr>
            <w:tcW w:w="1007" w:type="dxa"/>
          </w:tcPr>
          <w:p w14:paraId="6FA0345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8 шт.</w:t>
            </w:r>
          </w:p>
        </w:tc>
        <w:tc>
          <w:tcPr>
            <w:tcW w:w="2592" w:type="dxa"/>
          </w:tcPr>
          <w:p w14:paraId="7004A52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Круг диаметром 12 см (4×2 ряда)</w:t>
            </w:r>
          </w:p>
        </w:tc>
        <w:tc>
          <w:tcPr>
            <w:tcW w:w="2880" w:type="dxa"/>
          </w:tcPr>
          <w:p w14:paraId="7D3FAD6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Уложены в 2 ряда по 4.</w:t>
            </w:r>
          </w:p>
        </w:tc>
      </w:tr>
      <w:tr w:rsidR="00636180" w14:paraId="74945D96" w14:textId="77777777" w:rsidTr="00574029">
        <w:tc>
          <w:tcPr>
            <w:tcW w:w="720" w:type="dxa"/>
          </w:tcPr>
          <w:p w14:paraId="04CDFDC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С6</w:t>
            </w:r>
          </w:p>
        </w:tc>
        <w:tc>
          <w:tcPr>
            <w:tcW w:w="2160" w:type="dxa"/>
          </w:tcPr>
          <w:p w14:paraId="6D8E4BB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Пакеты для мусора (30 л)</w:t>
            </w:r>
          </w:p>
        </w:tc>
        <w:tc>
          <w:tcPr>
            <w:tcW w:w="1007" w:type="dxa"/>
          </w:tcPr>
          <w:p w14:paraId="06FC2FD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 шт.</w:t>
            </w:r>
          </w:p>
        </w:tc>
        <w:tc>
          <w:tcPr>
            <w:tcW w:w="2592" w:type="dxa"/>
          </w:tcPr>
          <w:p w14:paraId="13C4C63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18×10 см</w:t>
            </w:r>
          </w:p>
        </w:tc>
        <w:tc>
          <w:tcPr>
            <w:tcW w:w="2880" w:type="dxa"/>
          </w:tcPr>
          <w:p w14:paraId="7EF4134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 плоском контейнере.</w:t>
            </w:r>
          </w:p>
        </w:tc>
      </w:tr>
    </w:tbl>
    <w:p w14:paraId="7AD738C0" w14:textId="77777777" w:rsidR="00636180" w:rsidRDefault="00636180"/>
    <w:p w14:paraId="2DA9284B" w14:textId="77777777" w:rsidR="00636180" w:rsidRPr="00574029" w:rsidRDefault="003A53C1">
      <w:pPr>
        <w:pStyle w:val="3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t>НИЖНЯЯ ПОЛКА (уровень колена): Чистое бельё и полотенца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06"/>
        <w:gridCol w:w="2448"/>
        <w:gridCol w:w="864"/>
        <w:gridCol w:w="2160"/>
        <w:gridCol w:w="3168"/>
      </w:tblGrid>
      <w:tr w:rsidR="00636180" w14:paraId="2B070D4C" w14:textId="77777777" w:rsidTr="00574029">
        <w:tc>
          <w:tcPr>
            <w:tcW w:w="720" w:type="dxa"/>
          </w:tcPr>
          <w:p w14:paraId="4D7B998A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Позиция</w:t>
            </w:r>
            <w:proofErr w:type="spellEnd"/>
          </w:p>
        </w:tc>
        <w:tc>
          <w:tcPr>
            <w:tcW w:w="2448" w:type="dxa"/>
          </w:tcPr>
          <w:p w14:paraId="19BE2A3D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Предмет</w:t>
            </w:r>
          </w:p>
        </w:tc>
        <w:tc>
          <w:tcPr>
            <w:tcW w:w="864" w:type="dxa"/>
          </w:tcPr>
          <w:p w14:paraId="2F67173D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w="2160" w:type="dxa"/>
          </w:tcPr>
          <w:p w14:paraId="20F35807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Контур</w:t>
            </w:r>
          </w:p>
        </w:tc>
        <w:tc>
          <w:tcPr>
            <w:tcW w:w="3168" w:type="dxa"/>
          </w:tcPr>
          <w:p w14:paraId="3284C85B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Примечание</w:t>
            </w:r>
          </w:p>
        </w:tc>
      </w:tr>
      <w:tr w:rsidR="00636180" w14:paraId="2E76120E" w14:textId="77777777" w:rsidTr="00574029">
        <w:tc>
          <w:tcPr>
            <w:tcW w:w="720" w:type="dxa"/>
          </w:tcPr>
          <w:p w14:paraId="4895E5F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Н1</w:t>
            </w:r>
          </w:p>
        </w:tc>
        <w:tc>
          <w:tcPr>
            <w:tcW w:w="2448" w:type="dxa"/>
          </w:tcPr>
          <w:p w14:paraId="39A407E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Простыни (односпальные)</w:t>
            </w:r>
          </w:p>
        </w:tc>
        <w:tc>
          <w:tcPr>
            <w:tcW w:w="864" w:type="dxa"/>
          </w:tcPr>
          <w:p w14:paraId="64CFF43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 шт.</w:t>
            </w:r>
          </w:p>
        </w:tc>
        <w:tc>
          <w:tcPr>
            <w:tcW w:w="2160" w:type="dxa"/>
          </w:tcPr>
          <w:p w14:paraId="18D8F73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50×35 см</w:t>
            </w:r>
          </w:p>
        </w:tc>
        <w:tc>
          <w:tcPr>
            <w:tcW w:w="3168" w:type="dxa"/>
          </w:tcPr>
          <w:p w14:paraId="5691B26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Стопка сложена пополам.</w:t>
            </w:r>
          </w:p>
        </w:tc>
      </w:tr>
      <w:tr w:rsidR="00636180" w14:paraId="5D08E59B" w14:textId="77777777" w:rsidTr="00574029">
        <w:tc>
          <w:tcPr>
            <w:tcW w:w="720" w:type="dxa"/>
          </w:tcPr>
          <w:p w14:paraId="029F678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Н2</w:t>
            </w:r>
          </w:p>
        </w:tc>
        <w:tc>
          <w:tcPr>
            <w:tcW w:w="2448" w:type="dxa"/>
          </w:tcPr>
          <w:p w14:paraId="385246C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Пододеяльники</w:t>
            </w:r>
          </w:p>
        </w:tc>
        <w:tc>
          <w:tcPr>
            <w:tcW w:w="864" w:type="dxa"/>
          </w:tcPr>
          <w:p w14:paraId="47714F3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 шт.</w:t>
            </w:r>
          </w:p>
        </w:tc>
        <w:tc>
          <w:tcPr>
            <w:tcW w:w="2160" w:type="dxa"/>
          </w:tcPr>
          <w:p w14:paraId="60F9513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50×35 см</w:t>
            </w:r>
          </w:p>
        </w:tc>
        <w:tc>
          <w:tcPr>
            <w:tcW w:w="3168" w:type="dxa"/>
          </w:tcPr>
          <w:p w14:paraId="57AE83F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Стопка справа от простыней.</w:t>
            </w:r>
          </w:p>
        </w:tc>
      </w:tr>
      <w:tr w:rsidR="00636180" w:rsidRPr="00A00F5E" w14:paraId="01A7E3CE" w14:textId="77777777" w:rsidTr="00574029">
        <w:tc>
          <w:tcPr>
            <w:tcW w:w="720" w:type="dxa"/>
          </w:tcPr>
          <w:p w14:paraId="395D4D7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Н3</w:t>
            </w:r>
          </w:p>
        </w:tc>
        <w:tc>
          <w:tcPr>
            <w:tcW w:w="2448" w:type="dxa"/>
          </w:tcPr>
          <w:p w14:paraId="4B71A61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Наволочки</w:t>
            </w:r>
          </w:p>
        </w:tc>
        <w:tc>
          <w:tcPr>
            <w:tcW w:w="864" w:type="dxa"/>
          </w:tcPr>
          <w:p w14:paraId="61FECF9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 шт.</w:t>
            </w:r>
          </w:p>
        </w:tc>
        <w:tc>
          <w:tcPr>
            <w:tcW w:w="2160" w:type="dxa"/>
          </w:tcPr>
          <w:p w14:paraId="076E0BD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25×35 см</w:t>
            </w:r>
          </w:p>
        </w:tc>
        <w:tc>
          <w:tcPr>
            <w:tcW w:w="3168" w:type="dxa"/>
          </w:tcPr>
          <w:p w14:paraId="23C96EAF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Стопка из двух рядов по 5.</w:t>
            </w:r>
          </w:p>
        </w:tc>
      </w:tr>
      <w:tr w:rsidR="00636180" w14:paraId="1886CD46" w14:textId="77777777" w:rsidTr="00574029">
        <w:tc>
          <w:tcPr>
            <w:tcW w:w="720" w:type="dxa"/>
          </w:tcPr>
          <w:p w14:paraId="20DAFA1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Н4</w:t>
            </w:r>
          </w:p>
        </w:tc>
        <w:tc>
          <w:tcPr>
            <w:tcW w:w="2448" w:type="dxa"/>
          </w:tcPr>
          <w:p w14:paraId="0BB98DF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Полотенца банные (70×140 см)</w:t>
            </w:r>
          </w:p>
        </w:tc>
        <w:tc>
          <w:tcPr>
            <w:tcW w:w="864" w:type="dxa"/>
          </w:tcPr>
          <w:p w14:paraId="6889006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8 шт.</w:t>
            </w:r>
          </w:p>
        </w:tc>
        <w:tc>
          <w:tcPr>
            <w:tcW w:w="2160" w:type="dxa"/>
          </w:tcPr>
          <w:p w14:paraId="6AE08D2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45×30 см</w:t>
            </w:r>
          </w:p>
        </w:tc>
        <w:tc>
          <w:tcPr>
            <w:tcW w:w="3168" w:type="dxa"/>
          </w:tcPr>
          <w:p w14:paraId="4393CF5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Свёрнуты в рулон.</w:t>
            </w:r>
          </w:p>
        </w:tc>
      </w:tr>
      <w:tr w:rsidR="00636180" w14:paraId="22295268" w14:textId="77777777" w:rsidTr="00574029">
        <w:tc>
          <w:tcPr>
            <w:tcW w:w="720" w:type="dxa"/>
          </w:tcPr>
          <w:p w14:paraId="067DA98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Н5</w:t>
            </w:r>
          </w:p>
        </w:tc>
        <w:tc>
          <w:tcPr>
            <w:tcW w:w="2448" w:type="dxa"/>
          </w:tcPr>
          <w:p w14:paraId="1DDD9B9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Полотенца для лица (50×90 см)</w:t>
            </w:r>
          </w:p>
        </w:tc>
        <w:tc>
          <w:tcPr>
            <w:tcW w:w="864" w:type="dxa"/>
          </w:tcPr>
          <w:p w14:paraId="59A72A9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8 шт.</w:t>
            </w:r>
          </w:p>
        </w:tc>
        <w:tc>
          <w:tcPr>
            <w:tcW w:w="2160" w:type="dxa"/>
          </w:tcPr>
          <w:p w14:paraId="7D193C1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30×30 см</w:t>
            </w:r>
          </w:p>
        </w:tc>
        <w:tc>
          <w:tcPr>
            <w:tcW w:w="3168" w:type="dxa"/>
          </w:tcPr>
          <w:p w14:paraId="4C24284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Свёрнуты в рулон.</w:t>
            </w:r>
          </w:p>
        </w:tc>
      </w:tr>
      <w:tr w:rsidR="00636180" w14:paraId="21C7C39B" w14:textId="77777777" w:rsidTr="00574029">
        <w:tc>
          <w:tcPr>
            <w:tcW w:w="720" w:type="dxa"/>
          </w:tcPr>
          <w:p w14:paraId="264B1ED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Н6</w:t>
            </w:r>
          </w:p>
        </w:tc>
        <w:tc>
          <w:tcPr>
            <w:tcW w:w="2448" w:type="dxa"/>
          </w:tcPr>
          <w:p w14:paraId="2AEC289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Полотенца для ног (50×70 см)</w:t>
            </w:r>
          </w:p>
        </w:tc>
        <w:tc>
          <w:tcPr>
            <w:tcW w:w="864" w:type="dxa"/>
          </w:tcPr>
          <w:p w14:paraId="40DE82B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 шт.</w:t>
            </w:r>
          </w:p>
        </w:tc>
        <w:tc>
          <w:tcPr>
            <w:tcW w:w="2160" w:type="dxa"/>
          </w:tcPr>
          <w:p w14:paraId="334ABB5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Прямоугольник 25×30 см</w:t>
            </w:r>
          </w:p>
        </w:tc>
        <w:tc>
          <w:tcPr>
            <w:tcW w:w="3168" w:type="dxa"/>
          </w:tcPr>
          <w:p w14:paraId="5500FBC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Свёрнуты в рулон.</w:t>
            </w:r>
          </w:p>
        </w:tc>
      </w:tr>
    </w:tbl>
    <w:p w14:paraId="07A7E1A3" w14:textId="77777777" w:rsidR="00636180" w:rsidRDefault="00636180"/>
    <w:p w14:paraId="4E87D2E6" w14:textId="77777777" w:rsidR="00636180" w:rsidRDefault="003A53C1">
      <w:pPr>
        <w:pStyle w:val="31"/>
      </w:pPr>
      <w:r>
        <w:rPr>
          <w:rFonts w:ascii="Times New Roman" w:hAnsi="Times New Roman"/>
          <w:color w:val="000000"/>
        </w:rPr>
        <w:t>БОКОВЫЕ КРОНШТЕЙНЫ И НАВЕСНЫЕ ЭЛЕМЕНТЫ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07"/>
        <w:gridCol w:w="2592"/>
        <w:gridCol w:w="2160"/>
        <w:gridCol w:w="3600"/>
      </w:tblGrid>
      <w:tr w:rsidR="00636180" w14:paraId="3DBA8B57" w14:textId="77777777" w:rsidTr="00574029">
        <w:tc>
          <w:tcPr>
            <w:tcW w:w="1007" w:type="dxa"/>
          </w:tcPr>
          <w:p w14:paraId="4BB2B398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Позиция</w:t>
            </w:r>
          </w:p>
        </w:tc>
        <w:tc>
          <w:tcPr>
            <w:tcW w:w="2592" w:type="dxa"/>
          </w:tcPr>
          <w:p w14:paraId="21A0B998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Предмет</w:t>
            </w:r>
          </w:p>
        </w:tc>
        <w:tc>
          <w:tcPr>
            <w:tcW w:w="2160" w:type="dxa"/>
          </w:tcPr>
          <w:p w14:paraId="2DFCBADC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Крепление</w:t>
            </w:r>
          </w:p>
        </w:tc>
        <w:tc>
          <w:tcPr>
            <w:tcW w:w="3600" w:type="dxa"/>
          </w:tcPr>
          <w:p w14:paraId="53995E11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Примечание</w:t>
            </w:r>
          </w:p>
        </w:tc>
      </w:tr>
      <w:tr w:rsidR="00636180" w:rsidRPr="00A00F5E" w14:paraId="25022A8D" w14:textId="77777777" w:rsidTr="00574029">
        <w:tc>
          <w:tcPr>
            <w:tcW w:w="1007" w:type="dxa"/>
          </w:tcPr>
          <w:p w14:paraId="3880684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lastRenderedPageBreak/>
              <w:t>Б1 (слева)</w:t>
            </w:r>
          </w:p>
        </w:tc>
        <w:tc>
          <w:tcPr>
            <w:tcW w:w="2592" w:type="dxa"/>
          </w:tcPr>
          <w:p w14:paraId="312DB700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Мешок для грязного белья (120 л)</w:t>
            </w:r>
          </w:p>
        </w:tc>
        <w:tc>
          <w:tcPr>
            <w:tcW w:w="2160" w:type="dxa"/>
          </w:tcPr>
          <w:p w14:paraId="41D245D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крюка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раме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тележки</w:t>
            </w:r>
            <w:proofErr w:type="spellEnd"/>
          </w:p>
        </w:tc>
        <w:tc>
          <w:tcPr>
            <w:tcW w:w="3600" w:type="dxa"/>
          </w:tcPr>
          <w:p w14:paraId="3ACEA7A5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Заменяется при заполнении на 80%. Сигнал: красная полоса внутри мешка на уровне 80%.</w:t>
            </w:r>
          </w:p>
        </w:tc>
      </w:tr>
      <w:tr w:rsidR="00636180" w:rsidRPr="00A00F5E" w14:paraId="5EA6233D" w14:textId="77777777" w:rsidTr="00574029">
        <w:tc>
          <w:tcPr>
            <w:tcW w:w="1007" w:type="dxa"/>
          </w:tcPr>
          <w:p w14:paraId="5F27333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Б2 (</w:t>
            </w:r>
            <w:proofErr w:type="spellStart"/>
            <w:r>
              <w:rPr>
                <w:sz w:val="20"/>
              </w:rPr>
              <w:t>справа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592" w:type="dxa"/>
          </w:tcPr>
          <w:p w14:paraId="7DE5D16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Пылесос (ручной, 1,2 кВт)</w:t>
            </w:r>
          </w:p>
        </w:tc>
        <w:tc>
          <w:tcPr>
            <w:tcW w:w="2160" w:type="dxa"/>
          </w:tcPr>
          <w:p w14:paraId="74A01EC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Кронштейн-держатель</w:t>
            </w:r>
          </w:p>
        </w:tc>
        <w:tc>
          <w:tcPr>
            <w:tcW w:w="3600" w:type="dxa"/>
          </w:tcPr>
          <w:p w14:paraId="3DC8E280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Шнур смотан, закреплён на ручке.</w:t>
            </w:r>
          </w:p>
        </w:tc>
      </w:tr>
      <w:tr w:rsidR="00636180" w14:paraId="514EC66D" w14:textId="77777777" w:rsidTr="00574029">
        <w:tc>
          <w:tcPr>
            <w:tcW w:w="1007" w:type="dxa"/>
          </w:tcPr>
          <w:p w14:paraId="26A2B3B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Б3 (</w:t>
            </w:r>
            <w:proofErr w:type="spellStart"/>
            <w:r>
              <w:rPr>
                <w:sz w:val="20"/>
              </w:rPr>
              <w:t>слева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592" w:type="dxa"/>
          </w:tcPr>
          <w:p w14:paraId="4AD5B4DF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Ведро с отжимом (10 л) + швабра</w:t>
            </w:r>
          </w:p>
        </w:tc>
        <w:tc>
          <w:tcPr>
            <w:tcW w:w="2160" w:type="dxa"/>
          </w:tcPr>
          <w:p w14:paraId="0388A1BD" w14:textId="77B182AD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Крюк-держатель для швабры. Ведро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на полу слева от тележки.</w:t>
            </w:r>
          </w:p>
        </w:tc>
        <w:tc>
          <w:tcPr>
            <w:tcW w:w="3600" w:type="dxa"/>
          </w:tcPr>
          <w:p w14:paraId="2BB17128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Вода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меняется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каждые</w:t>
            </w:r>
            <w:proofErr w:type="spellEnd"/>
            <w:r>
              <w:rPr>
                <w:sz w:val="20"/>
              </w:rPr>
              <w:t xml:space="preserve"> 5 номеров.</w:t>
            </w:r>
          </w:p>
        </w:tc>
      </w:tr>
      <w:tr w:rsidR="00636180" w:rsidRPr="00A00F5E" w14:paraId="4C702D0F" w14:textId="77777777" w:rsidTr="00574029">
        <w:tc>
          <w:tcPr>
            <w:tcW w:w="1007" w:type="dxa"/>
          </w:tcPr>
          <w:p w14:paraId="561F149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Б4 (ручка)</w:t>
            </w:r>
          </w:p>
        </w:tc>
        <w:tc>
          <w:tcPr>
            <w:tcW w:w="2592" w:type="dxa"/>
          </w:tcPr>
          <w:p w14:paraId="0165F2A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Перчатки резиновые (2 пары)</w:t>
            </w:r>
          </w:p>
        </w:tc>
        <w:tc>
          <w:tcPr>
            <w:tcW w:w="2160" w:type="dxa"/>
          </w:tcPr>
          <w:p w14:paraId="3F198AB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Зажим на ручке тележки</w:t>
            </w:r>
          </w:p>
        </w:tc>
        <w:tc>
          <w:tcPr>
            <w:tcW w:w="3600" w:type="dxa"/>
          </w:tcPr>
          <w:p w14:paraId="51EB56DD" w14:textId="741B740C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Синие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для общей уборки. Красные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для санузла.</w:t>
            </w:r>
          </w:p>
        </w:tc>
      </w:tr>
    </w:tbl>
    <w:p w14:paraId="067D6AF3" w14:textId="77777777" w:rsidR="00636180" w:rsidRPr="00574029" w:rsidRDefault="00636180">
      <w:pPr>
        <w:rPr>
          <w:lang w:val="ru-RU"/>
        </w:rPr>
      </w:pPr>
    </w:p>
    <w:p w14:paraId="147C9F3B" w14:textId="77777777" w:rsidR="00636180" w:rsidRPr="00574029" w:rsidRDefault="003A53C1">
      <w:pPr>
        <w:rPr>
          <w:lang w:val="ru-RU"/>
        </w:rPr>
      </w:pPr>
      <w:r w:rsidRPr="00574029">
        <w:rPr>
          <w:lang w:val="ru-RU"/>
        </w:rPr>
        <w:br w:type="page"/>
      </w:r>
    </w:p>
    <w:p w14:paraId="0BF561B2" w14:textId="77777777" w:rsidR="00636180" w:rsidRPr="00574029" w:rsidRDefault="003A53C1">
      <w:pPr>
        <w:pStyle w:val="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lastRenderedPageBreak/>
        <w:t>2. Маршрутная карта обхода этажа</w:t>
      </w:r>
    </w:p>
    <w:p w14:paraId="5FB1932C" w14:textId="77777777" w:rsidR="00636180" w:rsidRPr="00574029" w:rsidRDefault="003A53C1">
      <w:pPr>
        <w:spacing w:after="240"/>
        <w:rPr>
          <w:lang w:val="ru-RU"/>
        </w:rPr>
      </w:pPr>
      <w:r w:rsidRPr="00574029">
        <w:rPr>
          <w:i/>
          <w:sz w:val="22"/>
          <w:lang w:val="ru-RU"/>
        </w:rPr>
        <w:t>Участок: жилой корпус №3 «Морской», этаж 5, ООО «МРИЯ»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636180" w14:paraId="756FC255" w14:textId="77777777" w:rsidTr="00574029">
        <w:tc>
          <w:tcPr>
            <w:tcW w:w="3168" w:type="dxa"/>
          </w:tcPr>
          <w:p w14:paraId="3A67F0F3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</w:p>
        </w:tc>
        <w:tc>
          <w:tcPr>
            <w:tcW w:w="6192" w:type="dxa"/>
          </w:tcPr>
          <w:p w14:paraId="40937EA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ООО «МРИЯ» (MRIYA RESORT &amp; SPA)</w:t>
            </w:r>
          </w:p>
        </w:tc>
      </w:tr>
      <w:tr w:rsidR="00636180" w:rsidRPr="00A00F5E" w14:paraId="35CA8BF6" w14:textId="77777777" w:rsidTr="00574029">
        <w:tc>
          <w:tcPr>
            <w:tcW w:w="3168" w:type="dxa"/>
          </w:tcPr>
          <w:p w14:paraId="5B7F310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Корпус / этаж</w:t>
            </w:r>
          </w:p>
        </w:tc>
        <w:tc>
          <w:tcPr>
            <w:tcW w:w="6192" w:type="dxa"/>
          </w:tcPr>
          <w:p w14:paraId="39881CED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Жилой корпус №3 «Морской», этаж 5 (28 номеров: №501–528)</w:t>
            </w:r>
          </w:p>
        </w:tc>
      </w:tr>
      <w:tr w:rsidR="00636180" w14:paraId="68C1E2C3" w14:textId="77777777" w:rsidTr="00574029">
        <w:tc>
          <w:tcPr>
            <w:tcW w:w="3168" w:type="dxa"/>
          </w:tcPr>
          <w:p w14:paraId="36682A5E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Исполнитель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должность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192" w:type="dxa"/>
          </w:tcPr>
          <w:p w14:paraId="552E355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Горничная 3-го разряда</w:t>
            </w:r>
          </w:p>
        </w:tc>
      </w:tr>
      <w:tr w:rsidR="00636180" w:rsidRPr="00A00F5E" w14:paraId="618DC4ED" w14:textId="77777777" w:rsidTr="00574029">
        <w:tc>
          <w:tcPr>
            <w:tcW w:w="3168" w:type="dxa"/>
          </w:tcPr>
          <w:p w14:paraId="7125329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Норматив времени уборки</w:t>
            </w:r>
          </w:p>
        </w:tc>
        <w:tc>
          <w:tcPr>
            <w:tcW w:w="6192" w:type="dxa"/>
          </w:tcPr>
          <w:p w14:paraId="3B12F6AB" w14:textId="547A21F6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1 номер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19 минут. Полный обход этажа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6 часов 20 минут (смена).</w:t>
            </w:r>
          </w:p>
        </w:tc>
      </w:tr>
      <w:tr w:rsidR="00636180" w:rsidRPr="00A00F5E" w14:paraId="50B50FE7" w14:textId="77777777" w:rsidTr="00574029">
        <w:tc>
          <w:tcPr>
            <w:tcW w:w="3168" w:type="dxa"/>
          </w:tcPr>
          <w:p w14:paraId="16C8AAE4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разработки</w:t>
            </w:r>
            <w:proofErr w:type="spellEnd"/>
          </w:p>
        </w:tc>
        <w:tc>
          <w:tcPr>
            <w:tcW w:w="6192" w:type="dxa"/>
          </w:tcPr>
          <w:p w14:paraId="2B50AACC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10.03.2025 (актуализирована 15.05.2025 по итогам 1-й волны 5С).</w:t>
            </w:r>
          </w:p>
        </w:tc>
      </w:tr>
    </w:tbl>
    <w:p w14:paraId="4D2FE8CF" w14:textId="77777777" w:rsidR="00636180" w:rsidRPr="00574029" w:rsidRDefault="00636180">
      <w:pPr>
        <w:rPr>
          <w:lang w:val="ru-RU"/>
        </w:rPr>
      </w:pPr>
    </w:p>
    <w:p w14:paraId="42032983" w14:textId="77777777" w:rsidR="00636180" w:rsidRPr="00574029" w:rsidRDefault="003A53C1">
      <w:pPr>
        <w:spacing w:after="120"/>
        <w:jc w:val="center"/>
        <w:rPr>
          <w:lang w:val="ru-RU"/>
        </w:rPr>
      </w:pPr>
      <w:r w:rsidRPr="00574029">
        <w:rPr>
          <w:b/>
          <w:sz w:val="22"/>
          <w:lang w:val="ru-RU"/>
        </w:rPr>
        <w:t>СХЕМА ЭТАЖА 5 С ОПТИМАЛЬНЫМ МАРШРУТОМ ОБХОДА</w:t>
      </w:r>
    </w:p>
    <w:p w14:paraId="25158F1C" w14:textId="12DD0DB9" w:rsidR="003A53C1" w:rsidRDefault="003A53C1">
      <w:pPr>
        <w:spacing w:after="40"/>
        <w:rPr>
          <w:i/>
          <w:sz w:val="20"/>
          <w:lang w:val="ru-RU"/>
        </w:rPr>
      </w:pPr>
      <w:r>
        <w:rPr>
          <w:noProof/>
        </w:rPr>
        <w:drawing>
          <wp:inline distT="0" distB="0" distL="0" distR="0" wp14:anchorId="5B78C339" wp14:editId="2FAA642A">
            <wp:extent cx="6332855" cy="3454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580A" w14:textId="1BA6F6B3" w:rsidR="00636180" w:rsidRPr="00574029" w:rsidRDefault="003A53C1" w:rsidP="003A53C1">
      <w:pPr>
        <w:spacing w:after="40"/>
        <w:jc w:val="center"/>
        <w:rPr>
          <w:lang w:val="ru-RU"/>
        </w:rPr>
      </w:pPr>
      <w:r w:rsidRPr="00574029">
        <w:rPr>
          <w:i/>
          <w:sz w:val="20"/>
          <w:lang w:val="ru-RU"/>
        </w:rPr>
        <w:t xml:space="preserve">План этажа 5 корпуса №3 «Морской» </w:t>
      </w:r>
      <w:r>
        <w:rPr>
          <w:i/>
          <w:sz w:val="20"/>
          <w:lang w:val="ru-RU"/>
        </w:rPr>
        <w:t>–</w:t>
      </w:r>
      <w:r w:rsidRPr="00574029">
        <w:rPr>
          <w:i/>
          <w:sz w:val="20"/>
          <w:lang w:val="ru-RU"/>
        </w:rPr>
        <w:t xml:space="preserve"> 28 номеров, 2 крыла (левое: №501–514; правое: №515–528), этажный склад между крыльями (комната 530).</w:t>
      </w:r>
    </w:p>
    <w:p w14:paraId="5A6E1686" w14:textId="77777777" w:rsidR="003A53C1" w:rsidRDefault="003A53C1">
      <w:pPr>
        <w:spacing w:after="120"/>
        <w:rPr>
          <w:b/>
          <w:sz w:val="22"/>
          <w:lang w:val="ru-RU"/>
        </w:rPr>
      </w:pPr>
    </w:p>
    <w:p w14:paraId="75B0CAEE" w14:textId="6F52E6D3" w:rsidR="00636180" w:rsidRPr="00574029" w:rsidRDefault="003A53C1">
      <w:pPr>
        <w:spacing w:after="120"/>
        <w:rPr>
          <w:lang w:val="ru-RU"/>
        </w:rPr>
      </w:pPr>
      <w:r w:rsidRPr="00574029">
        <w:rPr>
          <w:b/>
          <w:sz w:val="22"/>
          <w:lang w:val="ru-RU"/>
        </w:rPr>
        <w:t>ПОРЯДОК ОБХОДА (ОПТИМИЗИРОВАННЫЙ МАРШРУТ, 20 НОМЕРОВ ЗА СМЕНУ)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3"/>
        <w:gridCol w:w="2448"/>
        <w:gridCol w:w="1584"/>
        <w:gridCol w:w="2880"/>
        <w:gridCol w:w="1007"/>
      </w:tblGrid>
      <w:tr w:rsidR="00636180" w14:paraId="6B94CC82" w14:textId="77777777" w:rsidTr="00574029">
        <w:tc>
          <w:tcPr>
            <w:tcW w:w="1007" w:type="dxa"/>
          </w:tcPr>
          <w:p w14:paraId="1A660074" w14:textId="4C6305D8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Очерёдность</w:t>
            </w:r>
            <w:proofErr w:type="spellEnd"/>
          </w:p>
        </w:tc>
        <w:tc>
          <w:tcPr>
            <w:tcW w:w="2448" w:type="dxa"/>
          </w:tcPr>
          <w:p w14:paraId="562C1C82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Номера</w:t>
            </w:r>
          </w:p>
        </w:tc>
        <w:tc>
          <w:tcPr>
            <w:tcW w:w="1584" w:type="dxa"/>
          </w:tcPr>
          <w:p w14:paraId="754E942B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Тип уборки</w:t>
            </w:r>
          </w:p>
        </w:tc>
        <w:tc>
          <w:tcPr>
            <w:tcW w:w="2880" w:type="dxa"/>
          </w:tcPr>
          <w:p w14:paraId="629739DE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Особые указания</w:t>
            </w:r>
          </w:p>
        </w:tc>
        <w:tc>
          <w:tcPr>
            <w:tcW w:w="1007" w:type="dxa"/>
          </w:tcPr>
          <w:p w14:paraId="5E93EA6A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Время (мин)</w:t>
            </w:r>
          </w:p>
        </w:tc>
      </w:tr>
      <w:tr w:rsidR="00636180" w14:paraId="3D31A380" w14:textId="77777777" w:rsidTr="00574029">
        <w:tc>
          <w:tcPr>
            <w:tcW w:w="1007" w:type="dxa"/>
          </w:tcPr>
          <w:p w14:paraId="4676759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Блок 1</w:t>
            </w:r>
          </w:p>
        </w:tc>
        <w:tc>
          <w:tcPr>
            <w:tcW w:w="2448" w:type="dxa"/>
          </w:tcPr>
          <w:p w14:paraId="4988E32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501–502–503–504–505</w:t>
            </w:r>
            <w:r>
              <w:rPr>
                <w:sz w:val="20"/>
              </w:rPr>
              <w:br/>
              <w:t>(левое крыло, ближний сектор)</w:t>
            </w:r>
          </w:p>
        </w:tc>
        <w:tc>
          <w:tcPr>
            <w:tcW w:w="1584" w:type="dxa"/>
          </w:tcPr>
          <w:p w14:paraId="237F918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Выездные (5 номеров)</w:t>
            </w:r>
          </w:p>
        </w:tc>
        <w:tc>
          <w:tcPr>
            <w:tcW w:w="2880" w:type="dxa"/>
          </w:tcPr>
          <w:p w14:paraId="6FFEEEFC" w14:textId="21550D90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Начать с выездных: гости освобождают номера до 11:00. Уборка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полный цикл (19 мин/номер).</w:t>
            </w:r>
          </w:p>
        </w:tc>
        <w:tc>
          <w:tcPr>
            <w:tcW w:w="1007" w:type="dxa"/>
          </w:tcPr>
          <w:p w14:paraId="22233EE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95</w:t>
            </w:r>
          </w:p>
        </w:tc>
      </w:tr>
      <w:tr w:rsidR="00636180" w14:paraId="6451E222" w14:textId="77777777" w:rsidTr="00574029">
        <w:tc>
          <w:tcPr>
            <w:tcW w:w="1007" w:type="dxa"/>
          </w:tcPr>
          <w:p w14:paraId="345A2F15" w14:textId="3774CC73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</w:t>
            </w:r>
          </w:p>
        </w:tc>
        <w:tc>
          <w:tcPr>
            <w:tcW w:w="2448" w:type="dxa"/>
          </w:tcPr>
          <w:p w14:paraId="02CCFA5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Санитарная комната</w:t>
            </w:r>
          </w:p>
        </w:tc>
        <w:tc>
          <w:tcPr>
            <w:tcW w:w="1584" w:type="dxa"/>
          </w:tcPr>
          <w:p w14:paraId="0CACC0E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Слив воды, смена раствора</w:t>
            </w:r>
          </w:p>
        </w:tc>
        <w:tc>
          <w:tcPr>
            <w:tcW w:w="2880" w:type="dxa"/>
          </w:tcPr>
          <w:p w14:paraId="5A71744D" w14:textId="6688C02C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После 5 номеров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обязательная смена воды в ведре.</w:t>
            </w:r>
          </w:p>
        </w:tc>
        <w:tc>
          <w:tcPr>
            <w:tcW w:w="1007" w:type="dxa"/>
          </w:tcPr>
          <w:p w14:paraId="4D878DA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</w:t>
            </w:r>
          </w:p>
        </w:tc>
      </w:tr>
      <w:tr w:rsidR="00636180" w14:paraId="267ADDB1" w14:textId="77777777" w:rsidTr="00574029">
        <w:tc>
          <w:tcPr>
            <w:tcW w:w="1007" w:type="dxa"/>
          </w:tcPr>
          <w:p w14:paraId="345D217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Блок 2</w:t>
            </w:r>
          </w:p>
        </w:tc>
        <w:tc>
          <w:tcPr>
            <w:tcW w:w="2448" w:type="dxa"/>
          </w:tcPr>
          <w:p w14:paraId="73D9E0B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506–507–508–509–510</w:t>
            </w:r>
            <w:r>
              <w:rPr>
                <w:sz w:val="20"/>
              </w:rPr>
              <w:br/>
              <w:t>(левое крыло, средний сектор)</w:t>
            </w:r>
          </w:p>
        </w:tc>
        <w:tc>
          <w:tcPr>
            <w:tcW w:w="1584" w:type="dxa"/>
          </w:tcPr>
          <w:p w14:paraId="088FC54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Текущие (3 номера) + выездные (2 номера)</w:t>
            </w:r>
          </w:p>
        </w:tc>
        <w:tc>
          <w:tcPr>
            <w:tcW w:w="2880" w:type="dxa"/>
          </w:tcPr>
          <w:p w14:paraId="0E90BA39" w14:textId="0BBC7658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Текущая уборка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12 мин/номер (без смены белья).</w:t>
            </w:r>
          </w:p>
        </w:tc>
        <w:tc>
          <w:tcPr>
            <w:tcW w:w="1007" w:type="dxa"/>
          </w:tcPr>
          <w:p w14:paraId="6144C65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74</w:t>
            </w:r>
          </w:p>
        </w:tc>
      </w:tr>
      <w:tr w:rsidR="00636180" w14:paraId="464E4556" w14:textId="77777777" w:rsidTr="00574029">
        <w:tc>
          <w:tcPr>
            <w:tcW w:w="1007" w:type="dxa"/>
          </w:tcPr>
          <w:p w14:paraId="52978519" w14:textId="3061F7AC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</w:t>
            </w:r>
          </w:p>
        </w:tc>
        <w:tc>
          <w:tcPr>
            <w:tcW w:w="2448" w:type="dxa"/>
          </w:tcPr>
          <w:p w14:paraId="19D9F9F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Этажный склад (ком. 530)</w:t>
            </w:r>
          </w:p>
        </w:tc>
        <w:tc>
          <w:tcPr>
            <w:tcW w:w="1584" w:type="dxa"/>
          </w:tcPr>
          <w:p w14:paraId="5A56F8B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Пополнение </w:t>
            </w:r>
            <w:r>
              <w:rPr>
                <w:sz w:val="20"/>
              </w:rPr>
              <w:lastRenderedPageBreak/>
              <w:t>тележки</w:t>
            </w:r>
          </w:p>
        </w:tc>
        <w:tc>
          <w:tcPr>
            <w:tcW w:w="2880" w:type="dxa"/>
          </w:tcPr>
          <w:p w14:paraId="5590F7C6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lastRenderedPageBreak/>
              <w:t xml:space="preserve">Проверить уровни </w:t>
            </w:r>
            <w:r w:rsidRPr="00574029">
              <w:rPr>
                <w:sz w:val="20"/>
                <w:lang w:val="ru-RU"/>
              </w:rPr>
              <w:lastRenderedPageBreak/>
              <w:t xml:space="preserve">расходников. Пополнить до </w:t>
            </w:r>
            <w:r>
              <w:rPr>
                <w:sz w:val="20"/>
              </w:rPr>
              <w:t>max</w:t>
            </w:r>
            <w:r w:rsidRPr="00574029">
              <w:rPr>
                <w:sz w:val="20"/>
                <w:lang w:val="ru-RU"/>
              </w:rPr>
              <w:t>-линии.</w:t>
            </w:r>
          </w:p>
        </w:tc>
        <w:tc>
          <w:tcPr>
            <w:tcW w:w="1007" w:type="dxa"/>
          </w:tcPr>
          <w:p w14:paraId="357E389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lastRenderedPageBreak/>
              <w:t>10</w:t>
            </w:r>
          </w:p>
        </w:tc>
      </w:tr>
      <w:tr w:rsidR="00636180" w14:paraId="2D1BA7F3" w14:textId="77777777" w:rsidTr="00574029">
        <w:tc>
          <w:tcPr>
            <w:tcW w:w="1007" w:type="dxa"/>
          </w:tcPr>
          <w:p w14:paraId="43C6C27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Блок 3</w:t>
            </w:r>
          </w:p>
        </w:tc>
        <w:tc>
          <w:tcPr>
            <w:tcW w:w="2448" w:type="dxa"/>
          </w:tcPr>
          <w:p w14:paraId="3B1F415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515–516–517–518–519</w:t>
            </w:r>
            <w:r>
              <w:rPr>
                <w:sz w:val="20"/>
              </w:rPr>
              <w:br/>
              <w:t>(правое крыло, ближний сектор)</w:t>
            </w:r>
          </w:p>
        </w:tc>
        <w:tc>
          <w:tcPr>
            <w:tcW w:w="1584" w:type="dxa"/>
          </w:tcPr>
          <w:p w14:paraId="391ABF4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Выездные (5 номеров)</w:t>
            </w:r>
          </w:p>
        </w:tc>
        <w:tc>
          <w:tcPr>
            <w:tcW w:w="2880" w:type="dxa"/>
          </w:tcPr>
          <w:p w14:paraId="522A1A95" w14:textId="4B4A264B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Полный цикл. Особое внимание: номера 517 и 519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семейные (доп. кровать).</w:t>
            </w:r>
          </w:p>
        </w:tc>
        <w:tc>
          <w:tcPr>
            <w:tcW w:w="1007" w:type="dxa"/>
          </w:tcPr>
          <w:p w14:paraId="344A9AA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105</w:t>
            </w:r>
          </w:p>
        </w:tc>
      </w:tr>
      <w:tr w:rsidR="00636180" w14:paraId="0E13DF36" w14:textId="77777777" w:rsidTr="00574029">
        <w:tc>
          <w:tcPr>
            <w:tcW w:w="1007" w:type="dxa"/>
          </w:tcPr>
          <w:p w14:paraId="1906E05C" w14:textId="3A77DA90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</w:t>
            </w:r>
          </w:p>
        </w:tc>
        <w:tc>
          <w:tcPr>
            <w:tcW w:w="2448" w:type="dxa"/>
          </w:tcPr>
          <w:p w14:paraId="37D9DD0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Санитарная комната</w:t>
            </w:r>
          </w:p>
        </w:tc>
        <w:tc>
          <w:tcPr>
            <w:tcW w:w="1584" w:type="dxa"/>
          </w:tcPr>
          <w:p w14:paraId="3C01F4F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Слив воды, смена раствора</w:t>
            </w:r>
          </w:p>
        </w:tc>
        <w:tc>
          <w:tcPr>
            <w:tcW w:w="2880" w:type="dxa"/>
          </w:tcPr>
          <w:p w14:paraId="321F9F3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Обязательная смена.</w:t>
            </w:r>
          </w:p>
        </w:tc>
        <w:tc>
          <w:tcPr>
            <w:tcW w:w="1007" w:type="dxa"/>
          </w:tcPr>
          <w:p w14:paraId="022CDC8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</w:t>
            </w:r>
          </w:p>
        </w:tc>
      </w:tr>
      <w:tr w:rsidR="00636180" w14:paraId="65862F8A" w14:textId="77777777" w:rsidTr="00574029">
        <w:tc>
          <w:tcPr>
            <w:tcW w:w="1007" w:type="dxa"/>
          </w:tcPr>
          <w:p w14:paraId="2B66E3C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Блок 4</w:t>
            </w:r>
          </w:p>
        </w:tc>
        <w:tc>
          <w:tcPr>
            <w:tcW w:w="2448" w:type="dxa"/>
          </w:tcPr>
          <w:p w14:paraId="253C120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520–521–522–523–524</w:t>
            </w:r>
            <w:r>
              <w:rPr>
                <w:sz w:val="20"/>
              </w:rPr>
              <w:br/>
              <w:t>(правое крыло, средний сектор)</w:t>
            </w:r>
          </w:p>
        </w:tc>
        <w:tc>
          <w:tcPr>
            <w:tcW w:w="1584" w:type="dxa"/>
          </w:tcPr>
          <w:p w14:paraId="0C8C186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Текущие (4 номера) + выездной (1 номер)</w:t>
            </w:r>
          </w:p>
        </w:tc>
        <w:tc>
          <w:tcPr>
            <w:tcW w:w="2880" w:type="dxa"/>
          </w:tcPr>
          <w:p w14:paraId="75918919" w14:textId="1C3CD21F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Текущая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уборка</w:t>
            </w:r>
            <w:proofErr w:type="spellEnd"/>
            <w:r>
              <w:rPr>
                <w:sz w:val="20"/>
              </w:rPr>
              <w:t xml:space="preserve"> – 12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номер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007" w:type="dxa"/>
          </w:tcPr>
          <w:p w14:paraId="6B45882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67</w:t>
            </w:r>
          </w:p>
        </w:tc>
      </w:tr>
      <w:tr w:rsidR="00636180" w14:paraId="72A0B187" w14:textId="77777777" w:rsidTr="00574029">
        <w:tc>
          <w:tcPr>
            <w:tcW w:w="1007" w:type="dxa"/>
          </w:tcPr>
          <w:p w14:paraId="67DAB173" w14:textId="4387C763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</w:t>
            </w:r>
          </w:p>
        </w:tc>
        <w:tc>
          <w:tcPr>
            <w:tcW w:w="2448" w:type="dxa"/>
          </w:tcPr>
          <w:p w14:paraId="4BD66D5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Этажный склад (ком. 530)</w:t>
            </w:r>
          </w:p>
        </w:tc>
        <w:tc>
          <w:tcPr>
            <w:tcW w:w="1584" w:type="dxa"/>
          </w:tcPr>
          <w:p w14:paraId="7C2D269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Финальное пополнение</w:t>
            </w:r>
          </w:p>
        </w:tc>
        <w:tc>
          <w:tcPr>
            <w:tcW w:w="2880" w:type="dxa"/>
          </w:tcPr>
          <w:p w14:paraId="6B2DC74B" w14:textId="49E62319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Подготовка тележки к следующей смене: все позиции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по </w:t>
            </w:r>
            <w:proofErr w:type="spellStart"/>
            <w:r w:rsidRPr="00574029">
              <w:rPr>
                <w:sz w:val="20"/>
                <w:lang w:val="ru-RU"/>
              </w:rPr>
              <w:t>фотостандарту</w:t>
            </w:r>
            <w:proofErr w:type="spellEnd"/>
            <w:r w:rsidRPr="00574029">
              <w:rPr>
                <w:sz w:val="20"/>
                <w:lang w:val="ru-RU"/>
              </w:rPr>
              <w:t>.</w:t>
            </w:r>
          </w:p>
        </w:tc>
        <w:tc>
          <w:tcPr>
            <w:tcW w:w="1007" w:type="dxa"/>
          </w:tcPr>
          <w:p w14:paraId="564365A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</w:t>
            </w:r>
          </w:p>
        </w:tc>
      </w:tr>
    </w:tbl>
    <w:p w14:paraId="19C788C6" w14:textId="77777777" w:rsidR="00636180" w:rsidRDefault="00636180"/>
    <w:p w14:paraId="16D6C9CE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b/>
          <w:sz w:val="22"/>
          <w:lang w:val="ru-RU"/>
        </w:rPr>
        <w:t>ПАРАМЕТРЫ МАРШРУТА: ДО И ПОСЛЕ ОПТИМИЗАЦИИ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015"/>
      </w:tblGrid>
      <w:tr w:rsidR="00636180" w14:paraId="3A1B4D4B" w14:textId="77777777" w:rsidTr="00574029">
        <w:tc>
          <w:tcPr>
            <w:tcW w:w="2448" w:type="dxa"/>
          </w:tcPr>
          <w:p w14:paraId="4908AE50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2448" w:type="dxa"/>
          </w:tcPr>
          <w:p w14:paraId="6D142207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ДО оптимизации (январь 2025)</w:t>
            </w:r>
          </w:p>
        </w:tc>
        <w:tc>
          <w:tcPr>
            <w:tcW w:w="2448" w:type="dxa"/>
          </w:tcPr>
          <w:p w14:paraId="386A671F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ПОСЛЕ оптимизации (апрель 2025)</w:t>
            </w:r>
          </w:p>
        </w:tc>
        <w:tc>
          <w:tcPr>
            <w:tcW w:w="2015" w:type="dxa"/>
          </w:tcPr>
          <w:p w14:paraId="6502DE69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Сокращение</w:t>
            </w:r>
          </w:p>
        </w:tc>
      </w:tr>
      <w:tr w:rsidR="00636180" w14:paraId="3E2DECD7" w14:textId="77777777" w:rsidTr="00574029">
        <w:tc>
          <w:tcPr>
            <w:tcW w:w="2448" w:type="dxa"/>
          </w:tcPr>
          <w:p w14:paraId="44710658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Общая длина маршрута за смену</w:t>
            </w:r>
          </w:p>
        </w:tc>
        <w:tc>
          <w:tcPr>
            <w:tcW w:w="2448" w:type="dxa"/>
          </w:tcPr>
          <w:p w14:paraId="3F0D3E7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2,8 </w:t>
            </w:r>
            <w:proofErr w:type="spellStart"/>
            <w:r>
              <w:rPr>
                <w:sz w:val="20"/>
              </w:rPr>
              <w:t>км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хаотичный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обход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448" w:type="dxa"/>
          </w:tcPr>
          <w:p w14:paraId="7A22A65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1,7 км (оптимальный обход)</w:t>
            </w:r>
          </w:p>
        </w:tc>
        <w:tc>
          <w:tcPr>
            <w:tcW w:w="2015" w:type="dxa"/>
          </w:tcPr>
          <w:p w14:paraId="1E5501A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–1,1 км (–39%)</w:t>
            </w:r>
          </w:p>
        </w:tc>
      </w:tr>
      <w:tr w:rsidR="00636180" w14:paraId="40F64798" w14:textId="77777777" w:rsidTr="00574029">
        <w:tc>
          <w:tcPr>
            <w:tcW w:w="2448" w:type="dxa"/>
          </w:tcPr>
          <w:p w14:paraId="02E3C74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Количество возвратов на склад</w:t>
            </w:r>
          </w:p>
        </w:tc>
        <w:tc>
          <w:tcPr>
            <w:tcW w:w="2448" w:type="dxa"/>
          </w:tcPr>
          <w:p w14:paraId="7760BA1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6–8 раз/смену</w:t>
            </w:r>
          </w:p>
        </w:tc>
        <w:tc>
          <w:tcPr>
            <w:tcW w:w="2448" w:type="dxa"/>
          </w:tcPr>
          <w:p w14:paraId="54D0199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 раза/смену (плановые)</w:t>
            </w:r>
          </w:p>
        </w:tc>
        <w:tc>
          <w:tcPr>
            <w:tcW w:w="2015" w:type="dxa"/>
          </w:tcPr>
          <w:p w14:paraId="4E73865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–67%</w:t>
            </w:r>
          </w:p>
        </w:tc>
      </w:tr>
      <w:tr w:rsidR="00636180" w14:paraId="2814AD41" w14:textId="77777777" w:rsidTr="00574029">
        <w:tc>
          <w:tcPr>
            <w:tcW w:w="2448" w:type="dxa"/>
          </w:tcPr>
          <w:p w14:paraId="432579B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Время на перемещения (непродуктивное)</w:t>
            </w:r>
          </w:p>
        </w:tc>
        <w:tc>
          <w:tcPr>
            <w:tcW w:w="2448" w:type="dxa"/>
          </w:tcPr>
          <w:p w14:paraId="0FBA759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48 мин/смену</w:t>
            </w:r>
          </w:p>
        </w:tc>
        <w:tc>
          <w:tcPr>
            <w:tcW w:w="2448" w:type="dxa"/>
          </w:tcPr>
          <w:p w14:paraId="7F3DBFC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22 мин/смену</w:t>
            </w:r>
          </w:p>
        </w:tc>
        <w:tc>
          <w:tcPr>
            <w:tcW w:w="2015" w:type="dxa"/>
          </w:tcPr>
          <w:p w14:paraId="7EF214C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–26 мин (–54%)</w:t>
            </w:r>
          </w:p>
        </w:tc>
      </w:tr>
      <w:tr w:rsidR="00636180" w14:paraId="4C22BBB5" w14:textId="77777777" w:rsidTr="00574029">
        <w:tc>
          <w:tcPr>
            <w:tcW w:w="2448" w:type="dxa"/>
          </w:tcPr>
          <w:p w14:paraId="3C4753A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Полезное время уборки</w:t>
            </w:r>
          </w:p>
        </w:tc>
        <w:tc>
          <w:tcPr>
            <w:tcW w:w="2448" w:type="dxa"/>
          </w:tcPr>
          <w:p w14:paraId="1762157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 ч 20 мин</w:t>
            </w:r>
          </w:p>
        </w:tc>
        <w:tc>
          <w:tcPr>
            <w:tcW w:w="2448" w:type="dxa"/>
          </w:tcPr>
          <w:p w14:paraId="28DEA5F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6 ч 05 мин</w:t>
            </w:r>
          </w:p>
        </w:tc>
        <w:tc>
          <w:tcPr>
            <w:tcW w:w="2015" w:type="dxa"/>
          </w:tcPr>
          <w:p w14:paraId="0090C00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+45 мин (+14%)</w:t>
            </w:r>
          </w:p>
        </w:tc>
      </w:tr>
      <w:tr w:rsidR="00636180" w14:paraId="13372991" w14:textId="77777777" w:rsidTr="00574029">
        <w:tc>
          <w:tcPr>
            <w:tcW w:w="2448" w:type="dxa"/>
          </w:tcPr>
          <w:p w14:paraId="6B87E45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Количество убранных номеров</w:t>
            </w:r>
          </w:p>
        </w:tc>
        <w:tc>
          <w:tcPr>
            <w:tcW w:w="2448" w:type="dxa"/>
          </w:tcPr>
          <w:p w14:paraId="574F13B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16–18 номеров/смену</w:t>
            </w:r>
          </w:p>
        </w:tc>
        <w:tc>
          <w:tcPr>
            <w:tcW w:w="2448" w:type="dxa"/>
          </w:tcPr>
          <w:p w14:paraId="0FB49CD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20 номеров/смену</w:t>
            </w:r>
          </w:p>
        </w:tc>
        <w:tc>
          <w:tcPr>
            <w:tcW w:w="2015" w:type="dxa"/>
          </w:tcPr>
          <w:p w14:paraId="1EF0B40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+2–4 номера (+22%)</w:t>
            </w:r>
          </w:p>
        </w:tc>
      </w:tr>
      <w:tr w:rsidR="00636180" w14:paraId="53D71073" w14:textId="77777777" w:rsidTr="00574029">
        <w:tc>
          <w:tcPr>
            <w:tcW w:w="2448" w:type="dxa"/>
          </w:tcPr>
          <w:p w14:paraId="46425BEB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Пересечений с маршрутом 2-й горничной</w:t>
            </w:r>
          </w:p>
        </w:tc>
        <w:tc>
          <w:tcPr>
            <w:tcW w:w="2448" w:type="dxa"/>
          </w:tcPr>
          <w:p w14:paraId="7ACD21B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8–10 </w:t>
            </w:r>
            <w:proofErr w:type="spellStart"/>
            <w:r>
              <w:rPr>
                <w:sz w:val="20"/>
              </w:rPr>
              <w:t>раз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смену</w:t>
            </w:r>
            <w:proofErr w:type="spellEnd"/>
          </w:p>
        </w:tc>
        <w:tc>
          <w:tcPr>
            <w:tcW w:w="2448" w:type="dxa"/>
          </w:tcPr>
          <w:p w14:paraId="2A9306B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2–3 раза/смену</w:t>
            </w:r>
          </w:p>
        </w:tc>
        <w:tc>
          <w:tcPr>
            <w:tcW w:w="2015" w:type="dxa"/>
          </w:tcPr>
          <w:p w14:paraId="6574FB3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–70%</w:t>
            </w:r>
          </w:p>
        </w:tc>
      </w:tr>
    </w:tbl>
    <w:p w14:paraId="7C9EFBF1" w14:textId="77777777" w:rsidR="00636180" w:rsidRDefault="00636180"/>
    <w:p w14:paraId="7A344987" w14:textId="77777777" w:rsidR="00636180" w:rsidRDefault="003A53C1">
      <w:pPr>
        <w:spacing w:after="120"/>
      </w:pPr>
      <w:r>
        <w:rPr>
          <w:b/>
          <w:sz w:val="22"/>
        </w:rPr>
        <w:t>ПРАВИЛА ОБХОДА ЭТАЖА (СТАНДАРТ)</w:t>
      </w:r>
    </w:p>
    <w:p w14:paraId="42F5BF59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 xml:space="preserve">1. Начало смены (08:00): получить на складе ключи от выездных номеров (блок 1). Проверить тележку по </w:t>
      </w:r>
      <w:proofErr w:type="spellStart"/>
      <w:r w:rsidRPr="00574029">
        <w:rPr>
          <w:lang w:val="ru-RU"/>
        </w:rPr>
        <w:t>фотостандарту</w:t>
      </w:r>
      <w:proofErr w:type="spellEnd"/>
      <w:r w:rsidRPr="00574029">
        <w:rPr>
          <w:lang w:val="ru-RU"/>
        </w:rPr>
        <w:t>.</w:t>
      </w:r>
    </w:p>
    <w:p w14:paraId="68BA842F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>2. Приоритет: выездные номера (гости освобождают до 11:00) → текущие номера → номера с особыми пожеланиями.</w:t>
      </w:r>
    </w:p>
    <w:p w14:paraId="566DEA85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>3. Порядок обхода: строго по блокам (1 → склад → 2 → склад → 3 → 4). Запрещено перепрыгивать между крыльями.</w:t>
      </w:r>
    </w:p>
    <w:p w14:paraId="51CADC4A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>4. После каждых 5 номеров: слив воды в санитарной комнате, смена моющего раствора.</w:t>
      </w:r>
    </w:p>
    <w:p w14:paraId="6E71D2E7" w14:textId="1F65915F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 xml:space="preserve">5. Пополнение тележки: плановое </w:t>
      </w:r>
      <w:r>
        <w:rPr>
          <w:lang w:val="ru-RU"/>
        </w:rPr>
        <w:t>–</w:t>
      </w:r>
      <w:r w:rsidRPr="00574029">
        <w:rPr>
          <w:lang w:val="ru-RU"/>
        </w:rPr>
        <w:t xml:space="preserve"> после блоков 2 и 4 (на этажном складе). Экстренное </w:t>
      </w:r>
      <w:r>
        <w:rPr>
          <w:lang w:val="ru-RU"/>
        </w:rPr>
        <w:t>–</w:t>
      </w:r>
      <w:r w:rsidRPr="00574029">
        <w:rPr>
          <w:lang w:val="ru-RU"/>
        </w:rPr>
        <w:t xml:space="preserve"> при опускании расходников ниже </w:t>
      </w:r>
      <w:r>
        <w:t>min</w:t>
      </w:r>
      <w:r w:rsidRPr="00574029">
        <w:rPr>
          <w:lang w:val="ru-RU"/>
        </w:rPr>
        <w:t>-линии.</w:t>
      </w:r>
    </w:p>
    <w:p w14:paraId="1FB4E7D3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>6. Запрещено: оставлять тележку в коридоре более чем на 5 минут (помеха гостям). Ставить тележку у стены, не загораживая проход.</w:t>
      </w:r>
    </w:p>
    <w:p w14:paraId="7A2E3F86" w14:textId="459A8393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 xml:space="preserve">7. Конец смены (15:00): сдать ключи, отметить выполненные номера в журнале. Оставить тележку на складе </w:t>
      </w:r>
      <w:r>
        <w:rPr>
          <w:lang w:val="ru-RU"/>
        </w:rPr>
        <w:t>–</w:t>
      </w:r>
      <w:r w:rsidRPr="00574029">
        <w:rPr>
          <w:lang w:val="ru-RU"/>
        </w:rPr>
        <w:t xml:space="preserve"> полностью укомплектованной для следующей смены.</w:t>
      </w:r>
    </w:p>
    <w:p w14:paraId="5B47E885" w14:textId="1838AAD4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lastRenderedPageBreak/>
        <w:t xml:space="preserve">8. График смен горничных на этаже смещён на 15 минут (1-я горничная: 08:00–15:00; 2-я: 08:15–15:15) </w:t>
      </w:r>
      <w:r>
        <w:rPr>
          <w:lang w:val="ru-RU"/>
        </w:rPr>
        <w:t>–</w:t>
      </w:r>
      <w:r w:rsidRPr="00574029">
        <w:rPr>
          <w:lang w:val="ru-RU"/>
        </w:rPr>
        <w:t xml:space="preserve"> для исключения пересечений у склада.</w:t>
      </w:r>
    </w:p>
    <w:p w14:paraId="70B0256F" w14:textId="77777777" w:rsidR="00636180" w:rsidRPr="00574029" w:rsidRDefault="003A53C1">
      <w:pPr>
        <w:rPr>
          <w:lang w:val="ru-RU"/>
        </w:rPr>
      </w:pPr>
      <w:r w:rsidRPr="00574029">
        <w:rPr>
          <w:lang w:val="ru-RU"/>
        </w:rPr>
        <w:br w:type="page"/>
      </w:r>
    </w:p>
    <w:p w14:paraId="3098FB7A" w14:textId="77777777" w:rsidR="00636180" w:rsidRPr="00574029" w:rsidRDefault="003A53C1">
      <w:pPr>
        <w:pStyle w:val="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lastRenderedPageBreak/>
        <w:t>3. Система цветовой маркировки моющих средств и инвентаря</w:t>
      </w:r>
    </w:p>
    <w:p w14:paraId="77F43D60" w14:textId="77777777" w:rsidR="00636180" w:rsidRPr="00574029" w:rsidRDefault="003A53C1">
      <w:pPr>
        <w:spacing w:after="240"/>
        <w:rPr>
          <w:lang w:val="ru-RU"/>
        </w:rPr>
      </w:pPr>
      <w:r w:rsidRPr="00574029">
        <w:rPr>
          <w:b/>
          <w:sz w:val="22"/>
          <w:lang w:val="ru-RU"/>
        </w:rPr>
        <w:t>Цель: исключить перепутывание моющих средств при уборке разных зон номера, предотвратить перекрёстное загрязнение (перенос бактерий из санузла в жилую зону).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636180" w14:paraId="7778E3AF" w14:textId="77777777" w:rsidTr="00574029">
        <w:tc>
          <w:tcPr>
            <w:tcW w:w="3168" w:type="dxa"/>
          </w:tcPr>
          <w:p w14:paraId="6FE385B5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</w:p>
        </w:tc>
        <w:tc>
          <w:tcPr>
            <w:tcW w:w="6192" w:type="dxa"/>
          </w:tcPr>
          <w:p w14:paraId="068D581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ООО «МРИЯ» (MRIYA RESORT &amp; SPA)</w:t>
            </w:r>
          </w:p>
        </w:tc>
      </w:tr>
      <w:tr w:rsidR="00636180" w:rsidRPr="00A00F5E" w14:paraId="5E1ADB3A" w14:textId="77777777" w:rsidTr="00574029">
        <w:tc>
          <w:tcPr>
            <w:tcW w:w="3168" w:type="dxa"/>
          </w:tcPr>
          <w:p w14:paraId="73C3AA6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Охват</w:t>
            </w:r>
          </w:p>
        </w:tc>
        <w:tc>
          <w:tcPr>
            <w:tcW w:w="6192" w:type="dxa"/>
          </w:tcPr>
          <w:p w14:paraId="346D3F1C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Все 12 тележек горничных (корпус №3). Эталон для тиражирования на корпуса №1, №2, №4.</w:t>
            </w:r>
          </w:p>
        </w:tc>
      </w:tr>
      <w:tr w:rsidR="00636180" w:rsidRPr="00A00F5E" w14:paraId="74348920" w14:textId="77777777" w:rsidTr="00574029">
        <w:tc>
          <w:tcPr>
            <w:tcW w:w="3168" w:type="dxa"/>
          </w:tcPr>
          <w:p w14:paraId="475939E7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Разработчик</w:t>
            </w:r>
            <w:proofErr w:type="spellEnd"/>
          </w:p>
        </w:tc>
        <w:tc>
          <w:tcPr>
            <w:tcW w:w="6192" w:type="dxa"/>
          </w:tcPr>
          <w:p w14:paraId="450F3A18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Донченко Я.А., методист ГБПОУ РК «РКИГ»</w:t>
            </w:r>
          </w:p>
        </w:tc>
      </w:tr>
      <w:tr w:rsidR="00636180" w:rsidRPr="00A00F5E" w14:paraId="61D286A1" w14:textId="77777777" w:rsidTr="00574029">
        <w:tc>
          <w:tcPr>
            <w:tcW w:w="3168" w:type="dxa"/>
          </w:tcPr>
          <w:p w14:paraId="1E7D8BBC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внедрения</w:t>
            </w:r>
            <w:proofErr w:type="spellEnd"/>
          </w:p>
        </w:tc>
        <w:tc>
          <w:tcPr>
            <w:tcW w:w="6192" w:type="dxa"/>
          </w:tcPr>
          <w:p w14:paraId="51666F8E" w14:textId="57D311C6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Февраль 2025 г. (пилот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этаж 4). Март 2025 г.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полный охват корпуса №3.</w:t>
            </w:r>
          </w:p>
        </w:tc>
      </w:tr>
    </w:tbl>
    <w:p w14:paraId="6483CBD7" w14:textId="77777777" w:rsidR="00636180" w:rsidRPr="00574029" w:rsidRDefault="00636180">
      <w:pPr>
        <w:rPr>
          <w:lang w:val="ru-RU"/>
        </w:rPr>
      </w:pPr>
    </w:p>
    <w:p w14:paraId="2F2FF2E3" w14:textId="77777777" w:rsidR="00636180" w:rsidRPr="00574029" w:rsidRDefault="003A53C1">
      <w:pPr>
        <w:pStyle w:val="3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t>3.1. Принцип цветового кодирования</w:t>
      </w:r>
    </w:p>
    <w:p w14:paraId="5D85CB00" w14:textId="77777777" w:rsidR="00636180" w:rsidRPr="00574029" w:rsidRDefault="003A53C1">
      <w:pPr>
        <w:spacing w:after="160"/>
        <w:rPr>
          <w:lang w:val="ru-RU"/>
        </w:rPr>
      </w:pPr>
      <w:r w:rsidRPr="00574029">
        <w:rPr>
          <w:b/>
          <w:sz w:val="20"/>
          <w:lang w:val="ru-RU"/>
        </w:rPr>
        <w:t>Каждой функциональной зоне номера присвоен свой цвет. Все предметы (флаконы, салфетки, перчатки, губки), используемые в этой зоне, маркируются соответствующим цветом.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02"/>
        <w:gridCol w:w="1439"/>
        <w:gridCol w:w="2157"/>
        <w:gridCol w:w="1865"/>
        <w:gridCol w:w="1581"/>
        <w:gridCol w:w="1719"/>
      </w:tblGrid>
      <w:tr w:rsidR="00636180" w14:paraId="46FFD2D7" w14:textId="77777777" w:rsidTr="00574029">
        <w:tc>
          <w:tcPr>
            <w:tcW w:w="864" w:type="dxa"/>
          </w:tcPr>
          <w:p w14:paraId="70C9A559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Цвет</w:t>
            </w:r>
            <w:proofErr w:type="spellEnd"/>
          </w:p>
        </w:tc>
        <w:tc>
          <w:tcPr>
            <w:tcW w:w="1440" w:type="dxa"/>
          </w:tcPr>
          <w:p w14:paraId="02D94C2F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Зона уборки</w:t>
            </w:r>
          </w:p>
        </w:tc>
        <w:tc>
          <w:tcPr>
            <w:tcW w:w="2160" w:type="dxa"/>
          </w:tcPr>
          <w:p w14:paraId="654C5C7F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Моющее средство (флакон)</w:t>
            </w:r>
          </w:p>
        </w:tc>
        <w:tc>
          <w:tcPr>
            <w:tcW w:w="1872" w:type="dxa"/>
          </w:tcPr>
          <w:p w14:paraId="3D856189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Салфетки / губки</w:t>
            </w:r>
          </w:p>
        </w:tc>
        <w:tc>
          <w:tcPr>
            <w:tcW w:w="1584" w:type="dxa"/>
          </w:tcPr>
          <w:p w14:paraId="40FB96BE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Перчатки</w:t>
            </w:r>
          </w:p>
        </w:tc>
        <w:tc>
          <w:tcPr>
            <w:tcW w:w="1728" w:type="dxa"/>
          </w:tcPr>
          <w:p w14:paraId="0ED2C5ED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Ведро / инвентарь</w:t>
            </w:r>
          </w:p>
        </w:tc>
      </w:tr>
      <w:tr w:rsidR="00636180" w:rsidRPr="00A00F5E" w14:paraId="1F00D922" w14:textId="77777777" w:rsidTr="00574029">
        <w:tc>
          <w:tcPr>
            <w:tcW w:w="864" w:type="dxa"/>
          </w:tcPr>
          <w:p w14:paraId="5F484F5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СИНИЙ</w:t>
            </w:r>
            <w:r>
              <w:rPr>
                <w:sz w:val="20"/>
              </w:rPr>
              <w:br/>
            </w:r>
            <w:r>
              <w:rPr>
                <w:rFonts w:ascii="Segoe UI Emoji" w:hAnsi="Segoe UI Emoji" w:cs="Segoe UI Emoji"/>
                <w:sz w:val="20"/>
              </w:rPr>
              <w:t>🟦</w:t>
            </w:r>
          </w:p>
        </w:tc>
        <w:tc>
          <w:tcPr>
            <w:tcW w:w="1440" w:type="dxa"/>
          </w:tcPr>
          <w:p w14:paraId="74193A4F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Жилая зона</w:t>
            </w:r>
            <w:r w:rsidRPr="00574029">
              <w:rPr>
                <w:sz w:val="20"/>
                <w:lang w:val="ru-RU"/>
              </w:rPr>
              <w:br/>
              <w:t>(пол, поверхности, мебель)</w:t>
            </w:r>
          </w:p>
        </w:tc>
        <w:tc>
          <w:tcPr>
            <w:tcW w:w="2160" w:type="dxa"/>
          </w:tcPr>
          <w:p w14:paraId="06DEEA41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Универсальное чистящее средство (500 мл). Синее кольцо на горлышке + синяя наклейка «ЖИЛАЯ ЗОНА».</w:t>
            </w:r>
          </w:p>
        </w:tc>
        <w:tc>
          <w:tcPr>
            <w:tcW w:w="1872" w:type="dxa"/>
          </w:tcPr>
          <w:p w14:paraId="30CD7557" w14:textId="098513C2" w:rsidR="00636180" w:rsidRDefault="003A53C1">
            <w:pPr>
              <w:spacing w:before="20" w:after="20" w:line="240" w:lineRule="auto"/>
            </w:pPr>
            <w:r w:rsidRPr="00574029">
              <w:rPr>
                <w:sz w:val="20"/>
                <w:lang w:val="ru-RU"/>
              </w:rPr>
              <w:t xml:space="preserve">Салфетки из микрофибры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синие (10 шт.). </w:t>
            </w:r>
            <w:proofErr w:type="spellStart"/>
            <w:r>
              <w:rPr>
                <w:sz w:val="20"/>
              </w:rPr>
              <w:t>Губка</w:t>
            </w:r>
            <w:proofErr w:type="spellEnd"/>
            <w:r>
              <w:rPr>
                <w:sz w:val="20"/>
              </w:rPr>
              <w:t xml:space="preserve"> – </w:t>
            </w:r>
            <w:proofErr w:type="spellStart"/>
            <w:r>
              <w:rPr>
                <w:sz w:val="20"/>
              </w:rPr>
              <w:t>синяя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551B4726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Синие резиновые перчатки (на ручке тележки).</w:t>
            </w:r>
          </w:p>
        </w:tc>
        <w:tc>
          <w:tcPr>
            <w:tcW w:w="1728" w:type="dxa"/>
          </w:tcPr>
          <w:p w14:paraId="12854DA8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Швабра с синей меткой на рукоятке.</w:t>
            </w:r>
          </w:p>
        </w:tc>
      </w:tr>
      <w:tr w:rsidR="00636180" w14:paraId="471F12A8" w14:textId="77777777" w:rsidTr="00574029">
        <w:tc>
          <w:tcPr>
            <w:tcW w:w="864" w:type="dxa"/>
          </w:tcPr>
          <w:p w14:paraId="7E96C28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КРАСНЫЙ</w:t>
            </w:r>
            <w:r>
              <w:rPr>
                <w:sz w:val="20"/>
              </w:rPr>
              <w:br/>
            </w:r>
            <w:r>
              <w:rPr>
                <w:rFonts w:ascii="Segoe UI Emoji" w:hAnsi="Segoe UI Emoji" w:cs="Segoe UI Emoji"/>
                <w:sz w:val="20"/>
              </w:rPr>
              <w:t>🟥</w:t>
            </w:r>
          </w:p>
        </w:tc>
        <w:tc>
          <w:tcPr>
            <w:tcW w:w="1440" w:type="dxa"/>
          </w:tcPr>
          <w:p w14:paraId="78B23C7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Санузел</w:t>
            </w:r>
            <w:r>
              <w:rPr>
                <w:sz w:val="20"/>
              </w:rPr>
              <w:br/>
              <w:t>(унитаз, раковина, душевая)</w:t>
            </w:r>
          </w:p>
        </w:tc>
        <w:tc>
          <w:tcPr>
            <w:tcW w:w="2160" w:type="dxa"/>
          </w:tcPr>
          <w:p w14:paraId="68C77A20" w14:textId="0FE897CB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Дезинфицирующее средство для санузлов (500 мл). Красное кольцо + красная наклейка «САНУЗЕЛ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НЕ СМЕШИВАТЬ!».</w:t>
            </w:r>
          </w:p>
        </w:tc>
        <w:tc>
          <w:tcPr>
            <w:tcW w:w="1872" w:type="dxa"/>
          </w:tcPr>
          <w:p w14:paraId="47A4FB0F" w14:textId="231C9792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Салфетки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красные (10 шт.). Губка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красная. Ёршик для унитаза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красная ручка.</w:t>
            </w:r>
          </w:p>
        </w:tc>
        <w:tc>
          <w:tcPr>
            <w:tcW w:w="1584" w:type="dxa"/>
          </w:tcPr>
          <w:p w14:paraId="1F405BB2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Красные резиновые перчатки (на ручке тележки, отдельный зажим).</w:t>
            </w:r>
          </w:p>
        </w:tc>
        <w:tc>
          <w:tcPr>
            <w:tcW w:w="1728" w:type="dxa"/>
          </w:tcPr>
          <w:p w14:paraId="030A8F10" w14:textId="77777777" w:rsidR="00636180" w:rsidRDefault="003A53C1">
            <w:pPr>
              <w:spacing w:before="20" w:after="20" w:line="240" w:lineRule="auto"/>
            </w:pPr>
            <w:r w:rsidRPr="00574029">
              <w:rPr>
                <w:sz w:val="20"/>
                <w:lang w:val="ru-RU"/>
              </w:rPr>
              <w:t xml:space="preserve">Ведро с красной полосой (10 л). </w:t>
            </w:r>
            <w:proofErr w:type="spellStart"/>
            <w:r>
              <w:rPr>
                <w:sz w:val="20"/>
              </w:rPr>
              <w:t>Швабра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красной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меткой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36180" w:rsidRPr="00A00F5E" w14:paraId="021DAC39" w14:textId="77777777" w:rsidTr="00574029">
        <w:tc>
          <w:tcPr>
            <w:tcW w:w="864" w:type="dxa"/>
          </w:tcPr>
          <w:p w14:paraId="0E1B999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ЗЕЛЁНЫЙ</w:t>
            </w:r>
            <w:r>
              <w:rPr>
                <w:sz w:val="20"/>
              </w:rPr>
              <w:br/>
            </w:r>
            <w:r>
              <w:rPr>
                <w:rFonts w:ascii="Segoe UI Emoji" w:hAnsi="Segoe UI Emoji" w:cs="Segoe UI Emoji"/>
                <w:sz w:val="20"/>
              </w:rPr>
              <w:t>🟩</w:t>
            </w:r>
          </w:p>
        </w:tc>
        <w:tc>
          <w:tcPr>
            <w:tcW w:w="1440" w:type="dxa"/>
          </w:tcPr>
          <w:p w14:paraId="53DF14AF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Стекло и зеркала</w:t>
            </w:r>
            <w:r w:rsidRPr="00574029">
              <w:rPr>
                <w:sz w:val="20"/>
                <w:lang w:val="ru-RU"/>
              </w:rPr>
              <w:br/>
              <w:t>(окна, зеркала, стеклянные поверхности)</w:t>
            </w:r>
          </w:p>
        </w:tc>
        <w:tc>
          <w:tcPr>
            <w:tcW w:w="2160" w:type="dxa"/>
          </w:tcPr>
          <w:p w14:paraId="30296294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Спрей для стекла (500 мл). Зелёное кольцо + зелёная наклейка «СТЕКЛО».</w:t>
            </w:r>
          </w:p>
        </w:tc>
        <w:tc>
          <w:tcPr>
            <w:tcW w:w="1872" w:type="dxa"/>
          </w:tcPr>
          <w:p w14:paraId="3EB79BE9" w14:textId="3EC0DB1D" w:rsidR="00636180" w:rsidRDefault="003A53C1">
            <w:pPr>
              <w:spacing w:before="20" w:after="20" w:line="240" w:lineRule="auto"/>
            </w:pPr>
            <w:r w:rsidRPr="00574029">
              <w:rPr>
                <w:sz w:val="20"/>
                <w:lang w:val="ru-RU"/>
              </w:rPr>
              <w:t xml:space="preserve">Салфетки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не окрашены (белые, 10 шт.). </w:t>
            </w:r>
            <w:proofErr w:type="spellStart"/>
            <w:r>
              <w:rPr>
                <w:sz w:val="20"/>
              </w:rPr>
              <w:t>Губка</w:t>
            </w:r>
            <w:proofErr w:type="spellEnd"/>
            <w:r>
              <w:rPr>
                <w:sz w:val="20"/>
              </w:rPr>
              <w:t xml:space="preserve"> – </w:t>
            </w:r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используется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24E512D0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Не требуются (работа без перчаток или синие).</w:t>
            </w:r>
          </w:p>
        </w:tc>
        <w:tc>
          <w:tcPr>
            <w:tcW w:w="1728" w:type="dxa"/>
          </w:tcPr>
          <w:p w14:paraId="030F6EE3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Ракель для стекла с зелёной рукояткой.</w:t>
            </w:r>
          </w:p>
        </w:tc>
      </w:tr>
      <w:tr w:rsidR="00636180" w14:paraId="63E1021A" w14:textId="77777777" w:rsidTr="00574029">
        <w:tc>
          <w:tcPr>
            <w:tcW w:w="864" w:type="dxa"/>
          </w:tcPr>
          <w:p w14:paraId="4764AB3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ЖЁЛТЫЙ</w:t>
            </w:r>
            <w:r>
              <w:rPr>
                <w:sz w:val="20"/>
              </w:rPr>
              <w:br/>
            </w:r>
            <w:r>
              <w:rPr>
                <w:rFonts w:ascii="Segoe UI Emoji" w:hAnsi="Segoe UI Emoji" w:cs="Segoe UI Emoji"/>
                <w:sz w:val="20"/>
              </w:rPr>
              <w:t>🟨</w:t>
            </w:r>
          </w:p>
        </w:tc>
        <w:tc>
          <w:tcPr>
            <w:tcW w:w="1440" w:type="dxa"/>
          </w:tcPr>
          <w:p w14:paraId="7C089F9B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Поверхности общего пользования</w:t>
            </w:r>
            <w:r w:rsidRPr="00574029">
              <w:rPr>
                <w:sz w:val="20"/>
                <w:lang w:val="ru-RU"/>
              </w:rPr>
              <w:br/>
              <w:t>(двери, выключатели, телефон, пульт)</w:t>
            </w:r>
          </w:p>
        </w:tc>
        <w:tc>
          <w:tcPr>
            <w:tcW w:w="2160" w:type="dxa"/>
          </w:tcPr>
          <w:p w14:paraId="71DFFEEF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Дезинфицирующий спрей (250 мл). Жёлтое кольцо + жёлтая наклейка «ПОВЕРХНОСТИ».</w:t>
            </w:r>
          </w:p>
        </w:tc>
        <w:tc>
          <w:tcPr>
            <w:tcW w:w="1872" w:type="dxa"/>
          </w:tcPr>
          <w:p w14:paraId="3943F9F5" w14:textId="0B935E06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Салфетки</w:t>
            </w:r>
            <w:proofErr w:type="spellEnd"/>
            <w:r>
              <w:rPr>
                <w:sz w:val="20"/>
              </w:rPr>
              <w:t xml:space="preserve"> – </w:t>
            </w:r>
            <w:proofErr w:type="spellStart"/>
            <w:r>
              <w:rPr>
                <w:sz w:val="20"/>
              </w:rPr>
              <w:t>жёлтые</w:t>
            </w:r>
            <w:proofErr w:type="spellEnd"/>
            <w:r>
              <w:rPr>
                <w:sz w:val="20"/>
              </w:rPr>
              <w:t xml:space="preserve"> (10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>.).</w:t>
            </w:r>
          </w:p>
        </w:tc>
        <w:tc>
          <w:tcPr>
            <w:tcW w:w="1584" w:type="dxa"/>
          </w:tcPr>
          <w:p w14:paraId="7FD8EB7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Синие перчатки (достаточно).</w:t>
            </w:r>
          </w:p>
        </w:tc>
        <w:tc>
          <w:tcPr>
            <w:tcW w:w="1728" w:type="dxa"/>
          </w:tcPr>
          <w:p w14:paraId="3FCE2EA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Салфетка на жёлтом держателе.</w:t>
            </w:r>
          </w:p>
        </w:tc>
      </w:tr>
    </w:tbl>
    <w:p w14:paraId="4A1A9130" w14:textId="77777777" w:rsidR="00636180" w:rsidRDefault="00636180"/>
    <w:p w14:paraId="7840ADEF" w14:textId="77777777" w:rsidR="00636180" w:rsidRDefault="003A53C1">
      <w:pPr>
        <w:pStyle w:val="31"/>
      </w:pPr>
      <w:r>
        <w:rPr>
          <w:rFonts w:ascii="Times New Roman" w:hAnsi="Times New Roman"/>
          <w:color w:val="000000"/>
        </w:rPr>
        <w:t>3.2. Способ нанесения цветовой маркировки</w:t>
      </w:r>
    </w:p>
    <w:p w14:paraId="645D9F4F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>1. Кольцо на горлышко флакона: силиконовое кольцо (диаметр 28 мм) соответствующего цвета. Надевается на горлышко под крышку. Не снимается при использовании.</w:t>
      </w:r>
    </w:p>
    <w:p w14:paraId="76B592B5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>2. Наклейка на флакон: водостойкая виниловая наклейка 50×30 мм с текстом (например: «ЖИЛАЯ ЗОНА»). Клеится на лицевую сторону флакона.</w:t>
      </w:r>
    </w:p>
    <w:p w14:paraId="2ECA1102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>3. Салфетки: цвет салфетки соответствует цвету зоны. Хранятся в отдельных пластиковых контейнерах на верхней полке тележки.</w:t>
      </w:r>
    </w:p>
    <w:p w14:paraId="18FB38E5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lastRenderedPageBreak/>
        <w:t>4. Перчатки: цвет резины. Синие и красные пары висят на отдельных зажимах на ручке тележки (подписаны).</w:t>
      </w:r>
    </w:p>
    <w:p w14:paraId="78C26162" w14:textId="77915117" w:rsidR="00636180" w:rsidRDefault="003A53C1">
      <w:pPr>
        <w:spacing w:after="120"/>
      </w:pPr>
      <w:r w:rsidRPr="00574029">
        <w:rPr>
          <w:sz w:val="20"/>
          <w:lang w:val="ru-RU"/>
        </w:rPr>
        <w:t xml:space="preserve">5. Контроль: старшая горничная при ежедневном обходе проверяет соответствие маркировки. </w:t>
      </w:r>
      <w:proofErr w:type="spellStart"/>
      <w:r>
        <w:rPr>
          <w:sz w:val="20"/>
        </w:rPr>
        <w:t>Отсутствие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кольца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наклейки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сигнал</w:t>
      </w:r>
      <w:proofErr w:type="spellEnd"/>
      <w:r>
        <w:rPr>
          <w:sz w:val="20"/>
        </w:rPr>
        <w:t xml:space="preserve"> к </w:t>
      </w:r>
      <w:proofErr w:type="spellStart"/>
      <w:r>
        <w:rPr>
          <w:sz w:val="20"/>
        </w:rPr>
        <w:t>замене</w:t>
      </w:r>
      <w:proofErr w:type="spellEnd"/>
      <w:r>
        <w:rPr>
          <w:sz w:val="20"/>
        </w:rPr>
        <w:t>.</w:t>
      </w:r>
    </w:p>
    <w:p w14:paraId="541EF5A5" w14:textId="77777777" w:rsidR="00636180" w:rsidRDefault="003A53C1">
      <w:pPr>
        <w:pStyle w:val="31"/>
      </w:pPr>
      <w:r>
        <w:rPr>
          <w:rFonts w:ascii="Times New Roman" w:hAnsi="Times New Roman"/>
          <w:color w:val="000000"/>
        </w:rPr>
        <w:t>3.3. Результат внедрения цветовой маркировки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92"/>
        <w:gridCol w:w="2160"/>
        <w:gridCol w:w="2160"/>
        <w:gridCol w:w="2448"/>
      </w:tblGrid>
      <w:tr w:rsidR="00636180" w14:paraId="1BAC2632" w14:textId="77777777" w:rsidTr="00574029">
        <w:tc>
          <w:tcPr>
            <w:tcW w:w="2592" w:type="dxa"/>
          </w:tcPr>
          <w:p w14:paraId="42C29D53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160" w:type="dxa"/>
          </w:tcPr>
          <w:p w14:paraId="3F1A3F96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ДО (январь 2025)</w:t>
            </w:r>
          </w:p>
        </w:tc>
        <w:tc>
          <w:tcPr>
            <w:tcW w:w="2160" w:type="dxa"/>
          </w:tcPr>
          <w:p w14:paraId="6D062D70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ПОСЛЕ (апрель 2025)</w:t>
            </w:r>
          </w:p>
        </w:tc>
        <w:tc>
          <w:tcPr>
            <w:tcW w:w="2448" w:type="dxa"/>
          </w:tcPr>
          <w:p w14:paraId="210A1AA0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Эффект</w:t>
            </w:r>
          </w:p>
        </w:tc>
      </w:tr>
      <w:tr w:rsidR="00636180" w14:paraId="5ABD4E57" w14:textId="77777777" w:rsidTr="00574029">
        <w:tc>
          <w:tcPr>
            <w:tcW w:w="2592" w:type="dxa"/>
          </w:tcPr>
          <w:p w14:paraId="36421D3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Случаи перепутывания флаконов</w:t>
            </w:r>
          </w:p>
        </w:tc>
        <w:tc>
          <w:tcPr>
            <w:tcW w:w="2160" w:type="dxa"/>
          </w:tcPr>
          <w:p w14:paraId="2168752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3–5 случаев/нед. (на этаж)</w:t>
            </w:r>
          </w:p>
        </w:tc>
        <w:tc>
          <w:tcPr>
            <w:tcW w:w="2160" w:type="dxa"/>
          </w:tcPr>
          <w:p w14:paraId="3F63BB7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 случаев/нед.</w:t>
            </w:r>
          </w:p>
        </w:tc>
        <w:tc>
          <w:tcPr>
            <w:tcW w:w="2448" w:type="dxa"/>
          </w:tcPr>
          <w:p w14:paraId="701B19E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–100%</w:t>
            </w:r>
          </w:p>
        </w:tc>
      </w:tr>
      <w:tr w:rsidR="00636180" w14:paraId="7893C1D1" w14:textId="77777777" w:rsidTr="00574029">
        <w:tc>
          <w:tcPr>
            <w:tcW w:w="2592" w:type="dxa"/>
          </w:tcPr>
          <w:p w14:paraId="2B734C07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Жалобы гостей на запах хлора в жилой зоне</w:t>
            </w:r>
          </w:p>
        </w:tc>
        <w:tc>
          <w:tcPr>
            <w:tcW w:w="2160" w:type="dxa"/>
          </w:tcPr>
          <w:p w14:paraId="01387C0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2–3 </w:t>
            </w:r>
            <w:proofErr w:type="spellStart"/>
            <w:r>
              <w:rPr>
                <w:sz w:val="20"/>
              </w:rPr>
              <w:t>жалобы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мес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6EFA664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 жалоб/мес.</w:t>
            </w:r>
          </w:p>
        </w:tc>
        <w:tc>
          <w:tcPr>
            <w:tcW w:w="2448" w:type="dxa"/>
          </w:tcPr>
          <w:p w14:paraId="17321D1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–100%</w:t>
            </w:r>
          </w:p>
        </w:tc>
      </w:tr>
      <w:tr w:rsidR="00636180" w14:paraId="095566D6" w14:textId="77777777" w:rsidTr="00574029">
        <w:tc>
          <w:tcPr>
            <w:tcW w:w="2592" w:type="dxa"/>
          </w:tcPr>
          <w:p w14:paraId="577F586C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Перерасход моющих средств (ошибка дозировки)</w:t>
            </w:r>
          </w:p>
        </w:tc>
        <w:tc>
          <w:tcPr>
            <w:tcW w:w="2160" w:type="dxa"/>
          </w:tcPr>
          <w:p w14:paraId="4B701DD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+25% к </w:t>
            </w:r>
            <w:proofErr w:type="spellStart"/>
            <w:r>
              <w:rPr>
                <w:sz w:val="20"/>
              </w:rPr>
              <w:t>нормативу</w:t>
            </w:r>
            <w:proofErr w:type="spellEnd"/>
          </w:p>
        </w:tc>
        <w:tc>
          <w:tcPr>
            <w:tcW w:w="2160" w:type="dxa"/>
          </w:tcPr>
          <w:p w14:paraId="2735D5E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+5% к нормативу</w:t>
            </w:r>
          </w:p>
        </w:tc>
        <w:tc>
          <w:tcPr>
            <w:tcW w:w="2448" w:type="dxa"/>
          </w:tcPr>
          <w:p w14:paraId="575C41C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Экономия ~18 000 руб./мес.</w:t>
            </w:r>
          </w:p>
        </w:tc>
      </w:tr>
      <w:tr w:rsidR="00636180" w14:paraId="18572BBE" w14:textId="77777777" w:rsidTr="00574029">
        <w:tc>
          <w:tcPr>
            <w:tcW w:w="2592" w:type="dxa"/>
          </w:tcPr>
          <w:p w14:paraId="2C56E1E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Время на идентификацию флакона</w:t>
            </w:r>
          </w:p>
        </w:tc>
        <w:tc>
          <w:tcPr>
            <w:tcW w:w="2160" w:type="dxa"/>
          </w:tcPr>
          <w:p w14:paraId="1C2543A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5–8 с (чтение этикетки)</w:t>
            </w:r>
          </w:p>
        </w:tc>
        <w:tc>
          <w:tcPr>
            <w:tcW w:w="2160" w:type="dxa"/>
          </w:tcPr>
          <w:p w14:paraId="5CA1CE6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Мгновенно (по цвету)</w:t>
            </w:r>
          </w:p>
        </w:tc>
        <w:tc>
          <w:tcPr>
            <w:tcW w:w="2448" w:type="dxa"/>
          </w:tcPr>
          <w:p w14:paraId="4678837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Экономия ~6 мин/смену</w:t>
            </w:r>
          </w:p>
        </w:tc>
      </w:tr>
    </w:tbl>
    <w:p w14:paraId="6335D982" w14:textId="77777777" w:rsidR="00636180" w:rsidRDefault="00636180"/>
    <w:p w14:paraId="23E646FD" w14:textId="77777777" w:rsidR="00636180" w:rsidRDefault="003A53C1">
      <w:r>
        <w:br w:type="page"/>
      </w:r>
    </w:p>
    <w:p w14:paraId="543E2DED" w14:textId="77777777" w:rsidR="00636180" w:rsidRPr="00574029" w:rsidRDefault="003A53C1">
      <w:pPr>
        <w:pStyle w:val="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lastRenderedPageBreak/>
        <w:t>4. Этажный склад с маркировкой минимального и максимального запаса</w:t>
      </w:r>
    </w:p>
    <w:p w14:paraId="7074CB04" w14:textId="77777777" w:rsidR="00636180" w:rsidRPr="00574029" w:rsidRDefault="003A53C1">
      <w:pPr>
        <w:spacing w:after="240"/>
        <w:rPr>
          <w:lang w:val="ru-RU"/>
        </w:rPr>
      </w:pPr>
      <w:r w:rsidRPr="00574029">
        <w:rPr>
          <w:i/>
          <w:sz w:val="22"/>
          <w:lang w:val="ru-RU"/>
        </w:rPr>
        <w:t>Участок: этажный склад (комната 530), этаж 5, корпус №3 «Морской», ООО «МРИЯ»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636180" w14:paraId="331A045F" w14:textId="77777777" w:rsidTr="00574029">
        <w:tc>
          <w:tcPr>
            <w:tcW w:w="3168" w:type="dxa"/>
          </w:tcPr>
          <w:p w14:paraId="4B9D4433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Предприятие</w:t>
            </w:r>
            <w:proofErr w:type="spellEnd"/>
          </w:p>
        </w:tc>
        <w:tc>
          <w:tcPr>
            <w:tcW w:w="6192" w:type="dxa"/>
          </w:tcPr>
          <w:p w14:paraId="6B4E3A2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ООО «МРИЯ» (MRIYA RESORT &amp; SPA)</w:t>
            </w:r>
          </w:p>
        </w:tc>
      </w:tr>
      <w:tr w:rsidR="00636180" w:rsidRPr="003A53C1" w14:paraId="0A13919A" w14:textId="77777777" w:rsidTr="00574029">
        <w:tc>
          <w:tcPr>
            <w:tcW w:w="3168" w:type="dxa"/>
          </w:tcPr>
          <w:p w14:paraId="0826837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Помещение</w:t>
            </w:r>
          </w:p>
        </w:tc>
        <w:tc>
          <w:tcPr>
            <w:tcW w:w="6192" w:type="dxa"/>
          </w:tcPr>
          <w:p w14:paraId="488DFC44" w14:textId="789CF1E6" w:rsidR="00636180" w:rsidRPr="003A53C1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Этажный склад, комната 530 (площадь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12 м²). </w:t>
            </w:r>
            <w:r w:rsidRPr="003A53C1">
              <w:rPr>
                <w:sz w:val="20"/>
                <w:lang w:val="ru-RU"/>
              </w:rPr>
              <w:t>Обслуживает 28 номеров этажа 5.</w:t>
            </w:r>
          </w:p>
        </w:tc>
      </w:tr>
      <w:tr w:rsidR="00636180" w:rsidRPr="00A00F5E" w14:paraId="151016EF" w14:textId="77777777" w:rsidTr="00574029">
        <w:tc>
          <w:tcPr>
            <w:tcW w:w="3168" w:type="dxa"/>
          </w:tcPr>
          <w:p w14:paraId="2BC56CB4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Ответственный</w:t>
            </w:r>
            <w:proofErr w:type="spellEnd"/>
          </w:p>
        </w:tc>
        <w:tc>
          <w:tcPr>
            <w:tcW w:w="6192" w:type="dxa"/>
          </w:tcPr>
          <w:p w14:paraId="4FE8123A" w14:textId="66C27D99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Старшая горничная этажа 5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Ермоленко Т.С.</w:t>
            </w:r>
          </w:p>
        </w:tc>
      </w:tr>
      <w:tr w:rsidR="00636180" w14:paraId="50EB21A0" w14:textId="77777777" w:rsidTr="00574029">
        <w:tc>
          <w:tcPr>
            <w:tcW w:w="3168" w:type="dxa"/>
          </w:tcPr>
          <w:p w14:paraId="254C9CD4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внедрения</w:t>
            </w:r>
            <w:proofErr w:type="spellEnd"/>
          </w:p>
        </w:tc>
        <w:tc>
          <w:tcPr>
            <w:tcW w:w="6192" w:type="dxa"/>
          </w:tcPr>
          <w:p w14:paraId="072927D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Март 2025 г.</w:t>
            </w:r>
          </w:p>
        </w:tc>
      </w:tr>
    </w:tbl>
    <w:p w14:paraId="6775D6E2" w14:textId="77777777" w:rsidR="00636180" w:rsidRDefault="00636180"/>
    <w:p w14:paraId="2EC17B30" w14:textId="77777777" w:rsidR="00636180" w:rsidRDefault="003A53C1">
      <w:pPr>
        <w:pStyle w:val="31"/>
      </w:pPr>
      <w:r>
        <w:rPr>
          <w:rFonts w:ascii="Times New Roman" w:hAnsi="Times New Roman"/>
          <w:color w:val="000000"/>
        </w:rPr>
        <w:t>4.1. Планировка склада (зоны хранения)</w:t>
      </w:r>
    </w:p>
    <w:p w14:paraId="4F9FA72B" w14:textId="719A048A" w:rsidR="00636180" w:rsidRDefault="003A53C1">
      <w:pPr>
        <w:spacing w:after="160"/>
        <w:rPr>
          <w:lang w:val="ru-RU"/>
        </w:rPr>
      </w:pPr>
      <w:r>
        <w:rPr>
          <w:noProof/>
        </w:rPr>
        <w:drawing>
          <wp:inline distT="0" distB="0" distL="0" distR="0" wp14:anchorId="417CC2FE" wp14:editId="6D7A5E01">
            <wp:extent cx="6332855" cy="3276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7"/>
                    <a:stretch/>
                  </pic:blipFill>
                  <pic:spPr bwMode="auto">
                    <a:xfrm>
                      <a:off x="0" y="0"/>
                      <a:ext cx="633285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D0DF5" w14:textId="77777777" w:rsidR="003A53C1" w:rsidRPr="00574029" w:rsidRDefault="003A53C1">
      <w:pPr>
        <w:spacing w:after="160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37"/>
        <w:gridCol w:w="1728"/>
        <w:gridCol w:w="2880"/>
        <w:gridCol w:w="4176"/>
      </w:tblGrid>
      <w:tr w:rsidR="00636180" w14:paraId="666CE797" w14:textId="77777777" w:rsidTr="00574029">
        <w:tc>
          <w:tcPr>
            <w:tcW w:w="576" w:type="dxa"/>
          </w:tcPr>
          <w:p w14:paraId="3ADD0872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Зона</w:t>
            </w:r>
            <w:proofErr w:type="spellEnd"/>
          </w:p>
        </w:tc>
        <w:tc>
          <w:tcPr>
            <w:tcW w:w="1728" w:type="dxa"/>
          </w:tcPr>
          <w:p w14:paraId="4C99BF80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Стеллаж / место</w:t>
            </w:r>
          </w:p>
        </w:tc>
        <w:tc>
          <w:tcPr>
            <w:tcW w:w="2880" w:type="dxa"/>
          </w:tcPr>
          <w:p w14:paraId="41547348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Что хранится</w:t>
            </w:r>
          </w:p>
        </w:tc>
        <w:tc>
          <w:tcPr>
            <w:tcW w:w="4176" w:type="dxa"/>
          </w:tcPr>
          <w:p w14:paraId="5FD76C91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Тип маркировки</w:t>
            </w:r>
          </w:p>
        </w:tc>
      </w:tr>
      <w:tr w:rsidR="00636180" w:rsidRPr="00A00F5E" w14:paraId="6040D848" w14:textId="77777777" w:rsidTr="00574029">
        <w:tc>
          <w:tcPr>
            <w:tcW w:w="576" w:type="dxa"/>
          </w:tcPr>
          <w:p w14:paraId="7AFD81C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А</w:t>
            </w:r>
          </w:p>
        </w:tc>
        <w:tc>
          <w:tcPr>
            <w:tcW w:w="1728" w:type="dxa"/>
          </w:tcPr>
          <w:p w14:paraId="6A691ED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Стеллаж №1 (левый)</w:t>
            </w:r>
          </w:p>
        </w:tc>
        <w:tc>
          <w:tcPr>
            <w:tcW w:w="2880" w:type="dxa"/>
          </w:tcPr>
          <w:p w14:paraId="5DD0ECB4" w14:textId="77777777" w:rsidR="00636180" w:rsidRDefault="003A53C1">
            <w:pPr>
              <w:spacing w:before="20" w:after="20" w:line="240" w:lineRule="auto"/>
            </w:pPr>
            <w:r w:rsidRPr="00574029">
              <w:rPr>
                <w:sz w:val="20"/>
                <w:lang w:val="ru-RU"/>
              </w:rPr>
              <w:t xml:space="preserve">Моющие средства и химия (запас на этаж). </w:t>
            </w:r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полки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176" w:type="dxa"/>
          </w:tcPr>
          <w:p w14:paraId="3315A3FC" w14:textId="52FBDEDB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57402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цветные линии на полке. Карточка учёта на торце стеллажа.</w:t>
            </w:r>
          </w:p>
        </w:tc>
      </w:tr>
      <w:tr w:rsidR="00636180" w:rsidRPr="003A53C1" w14:paraId="4868DFCB" w14:textId="77777777" w:rsidTr="00574029">
        <w:tc>
          <w:tcPr>
            <w:tcW w:w="576" w:type="dxa"/>
          </w:tcPr>
          <w:p w14:paraId="32B624E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Б</w:t>
            </w:r>
          </w:p>
        </w:tc>
        <w:tc>
          <w:tcPr>
            <w:tcW w:w="1728" w:type="dxa"/>
          </w:tcPr>
          <w:p w14:paraId="10B2E7E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Стеллаж №2 (центральный)</w:t>
            </w:r>
          </w:p>
        </w:tc>
        <w:tc>
          <w:tcPr>
            <w:tcW w:w="2880" w:type="dxa"/>
          </w:tcPr>
          <w:p w14:paraId="3A780414" w14:textId="77777777" w:rsidR="00636180" w:rsidRDefault="003A53C1">
            <w:pPr>
              <w:spacing w:before="20" w:after="20" w:line="240" w:lineRule="auto"/>
            </w:pPr>
            <w:r w:rsidRPr="00574029">
              <w:rPr>
                <w:sz w:val="20"/>
                <w:lang w:val="ru-RU"/>
              </w:rPr>
              <w:t xml:space="preserve">Расходные материалы: шампуни, гели, мыло, шапочки, туалетная бумага. </w:t>
            </w: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полок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176" w:type="dxa"/>
          </w:tcPr>
          <w:p w14:paraId="294147B6" w14:textId="0120CC2F" w:rsidR="00636180" w:rsidRPr="003A53C1" w:rsidRDefault="003A53C1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57402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красная/зелёная линия. </w:t>
            </w:r>
            <w:r w:rsidRPr="003A53C1">
              <w:rPr>
                <w:sz w:val="20"/>
                <w:lang w:val="ru-RU"/>
              </w:rPr>
              <w:t>Пластиковые контейнеры с этикетками.</w:t>
            </w:r>
          </w:p>
        </w:tc>
      </w:tr>
      <w:tr w:rsidR="00636180" w:rsidRPr="00A00F5E" w14:paraId="370A74E9" w14:textId="77777777" w:rsidTr="00574029">
        <w:tc>
          <w:tcPr>
            <w:tcW w:w="576" w:type="dxa"/>
          </w:tcPr>
          <w:p w14:paraId="7A5E3DF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</w:t>
            </w:r>
          </w:p>
        </w:tc>
        <w:tc>
          <w:tcPr>
            <w:tcW w:w="1728" w:type="dxa"/>
          </w:tcPr>
          <w:p w14:paraId="0C7B468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Стеллаж №3 (правый)</w:t>
            </w:r>
          </w:p>
        </w:tc>
        <w:tc>
          <w:tcPr>
            <w:tcW w:w="2880" w:type="dxa"/>
          </w:tcPr>
          <w:p w14:paraId="704D8C2C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Чистое бельё и полотенца. 4 полки.</w:t>
            </w:r>
          </w:p>
        </w:tc>
        <w:tc>
          <w:tcPr>
            <w:tcW w:w="4176" w:type="dxa"/>
          </w:tcPr>
          <w:p w14:paraId="6A0759BC" w14:textId="2D7C3DC9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Стопки по 10 шт. Полка подписана: «ПРОСТЫНИ», «ПОДОДЕЯЛЬНИКИ» и т.д. </w:t>
            </w: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 xml:space="preserve">-линия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на уровне 3 шт. в стопке.</w:t>
            </w:r>
          </w:p>
        </w:tc>
      </w:tr>
      <w:tr w:rsidR="00636180" w:rsidRPr="00A00F5E" w14:paraId="0B13F03A" w14:textId="77777777" w:rsidTr="00574029">
        <w:tc>
          <w:tcPr>
            <w:tcW w:w="576" w:type="dxa"/>
          </w:tcPr>
          <w:p w14:paraId="2733F2E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Г</w:t>
            </w:r>
          </w:p>
        </w:tc>
        <w:tc>
          <w:tcPr>
            <w:tcW w:w="1728" w:type="dxa"/>
          </w:tcPr>
          <w:p w14:paraId="0EFA3CB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Стеллаж №4 (угловой)</w:t>
            </w:r>
          </w:p>
        </w:tc>
        <w:tc>
          <w:tcPr>
            <w:tcW w:w="2880" w:type="dxa"/>
          </w:tcPr>
          <w:p w14:paraId="30F92109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Инвентарь: запасные швабры, вёдра, перчатки, пылесосы (2 шт.).</w:t>
            </w:r>
          </w:p>
        </w:tc>
        <w:tc>
          <w:tcPr>
            <w:tcW w:w="4176" w:type="dxa"/>
          </w:tcPr>
          <w:p w14:paraId="60753234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Контурная доска на стене для навесного инвентаря.</w:t>
            </w:r>
          </w:p>
        </w:tc>
      </w:tr>
      <w:tr w:rsidR="00636180" w:rsidRPr="00A00F5E" w14:paraId="132C7F75" w14:textId="77777777" w:rsidTr="00574029">
        <w:tc>
          <w:tcPr>
            <w:tcW w:w="576" w:type="dxa"/>
          </w:tcPr>
          <w:p w14:paraId="16F393C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Д</w:t>
            </w:r>
          </w:p>
        </w:tc>
        <w:tc>
          <w:tcPr>
            <w:tcW w:w="1728" w:type="dxa"/>
          </w:tcPr>
          <w:p w14:paraId="1979D1D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Стеллаж №5 (у двери)</w:t>
            </w:r>
          </w:p>
        </w:tc>
        <w:tc>
          <w:tcPr>
            <w:tcW w:w="2880" w:type="dxa"/>
          </w:tcPr>
          <w:p w14:paraId="717367E3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Мешки для мусора (30 л, 120 л), пакеты для грязного белья.</w:t>
            </w:r>
          </w:p>
        </w:tc>
        <w:tc>
          <w:tcPr>
            <w:tcW w:w="4176" w:type="dxa"/>
          </w:tcPr>
          <w:p w14:paraId="7365604E" w14:textId="499CAFB8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57402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по высоте пачки (</w:t>
            </w: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 xml:space="preserve">: 5 шт., </w:t>
            </w:r>
            <w:r>
              <w:rPr>
                <w:sz w:val="20"/>
              </w:rPr>
              <w:t>max</w:t>
            </w:r>
            <w:r w:rsidRPr="00574029">
              <w:rPr>
                <w:sz w:val="20"/>
                <w:lang w:val="ru-RU"/>
              </w:rPr>
              <w:t>: 20 шт.).</w:t>
            </w:r>
          </w:p>
        </w:tc>
      </w:tr>
      <w:tr w:rsidR="00636180" w:rsidRPr="00A00F5E" w14:paraId="2B1C5D77" w14:textId="77777777" w:rsidTr="00574029">
        <w:tc>
          <w:tcPr>
            <w:tcW w:w="576" w:type="dxa"/>
          </w:tcPr>
          <w:p w14:paraId="2D226D5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</w:t>
            </w:r>
          </w:p>
        </w:tc>
        <w:tc>
          <w:tcPr>
            <w:tcW w:w="1728" w:type="dxa"/>
          </w:tcPr>
          <w:p w14:paraId="1CCA7C0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Угол у окна</w:t>
            </w:r>
          </w:p>
        </w:tc>
        <w:tc>
          <w:tcPr>
            <w:tcW w:w="2880" w:type="dxa"/>
          </w:tcPr>
          <w:p w14:paraId="1F04D9F5" w14:textId="77777777" w:rsidR="00636180" w:rsidRDefault="003A53C1">
            <w:pPr>
              <w:spacing w:before="20" w:after="20" w:line="240" w:lineRule="auto"/>
            </w:pPr>
            <w:r w:rsidRPr="00574029">
              <w:rPr>
                <w:sz w:val="20"/>
                <w:lang w:val="ru-RU"/>
              </w:rPr>
              <w:t xml:space="preserve">Контейнер для грязного белья (200 л). </w:t>
            </w:r>
            <w:proofErr w:type="spellStart"/>
            <w:r>
              <w:rPr>
                <w:sz w:val="20"/>
              </w:rPr>
              <w:t>Вывоз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раза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день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176" w:type="dxa"/>
          </w:tcPr>
          <w:p w14:paraId="182A5570" w14:textId="03F1246C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 xml:space="preserve">Красная линия на стенке контейнера: «Заполнение 80% </w:t>
            </w:r>
            <w:r>
              <w:rPr>
                <w:sz w:val="20"/>
                <w:lang w:val="ru-RU"/>
              </w:rPr>
              <w:t>–</w:t>
            </w:r>
            <w:r w:rsidRPr="00574029">
              <w:rPr>
                <w:sz w:val="20"/>
                <w:lang w:val="ru-RU"/>
              </w:rPr>
              <w:t xml:space="preserve"> ВЫВОЗ».</w:t>
            </w:r>
          </w:p>
        </w:tc>
      </w:tr>
      <w:tr w:rsidR="00636180" w:rsidRPr="00A00F5E" w14:paraId="27748268" w14:textId="77777777" w:rsidTr="00574029">
        <w:tc>
          <w:tcPr>
            <w:tcW w:w="576" w:type="dxa"/>
          </w:tcPr>
          <w:p w14:paraId="7A3A656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Ж</w:t>
            </w:r>
          </w:p>
        </w:tc>
        <w:tc>
          <w:tcPr>
            <w:tcW w:w="1728" w:type="dxa"/>
          </w:tcPr>
          <w:p w14:paraId="2D515C6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Зона приёмки (у </w:t>
            </w:r>
            <w:r>
              <w:rPr>
                <w:sz w:val="20"/>
              </w:rPr>
              <w:lastRenderedPageBreak/>
              <w:t>входа)</w:t>
            </w:r>
          </w:p>
        </w:tc>
        <w:tc>
          <w:tcPr>
            <w:tcW w:w="2880" w:type="dxa"/>
          </w:tcPr>
          <w:p w14:paraId="25531E4F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lastRenderedPageBreak/>
              <w:t xml:space="preserve">Стол приёмки. Журнал учёта </w:t>
            </w:r>
            <w:r w:rsidRPr="00574029">
              <w:rPr>
                <w:sz w:val="20"/>
                <w:lang w:val="ru-RU"/>
              </w:rPr>
              <w:lastRenderedPageBreak/>
              <w:t>выдачи/возврата.</w:t>
            </w:r>
          </w:p>
        </w:tc>
        <w:tc>
          <w:tcPr>
            <w:tcW w:w="4176" w:type="dxa"/>
          </w:tcPr>
          <w:p w14:paraId="00BE8156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lastRenderedPageBreak/>
              <w:t>Папка с бланками. Ручка на цепочке.</w:t>
            </w:r>
          </w:p>
        </w:tc>
      </w:tr>
    </w:tbl>
    <w:p w14:paraId="3BBB922B" w14:textId="77777777" w:rsidR="00636180" w:rsidRPr="00574029" w:rsidRDefault="00636180">
      <w:pPr>
        <w:rPr>
          <w:lang w:val="ru-RU"/>
        </w:rPr>
      </w:pPr>
    </w:p>
    <w:p w14:paraId="25E35E6A" w14:textId="77777777" w:rsidR="00636180" w:rsidRPr="00574029" w:rsidRDefault="003A53C1">
      <w:pPr>
        <w:pStyle w:val="3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t xml:space="preserve">4.2. Система </w:t>
      </w:r>
      <w:r>
        <w:rPr>
          <w:rFonts w:ascii="Times New Roman" w:hAnsi="Times New Roman"/>
          <w:color w:val="000000"/>
        </w:rPr>
        <w:t>min</w:t>
      </w:r>
      <w:r w:rsidRPr="00574029">
        <w:rPr>
          <w:rFonts w:ascii="Times New Roman" w:hAnsi="Times New Roman"/>
          <w:color w:val="000000"/>
          <w:lang w:val="ru-RU"/>
        </w:rPr>
        <w:t>/</w:t>
      </w:r>
      <w:r>
        <w:rPr>
          <w:rFonts w:ascii="Times New Roman" w:hAnsi="Times New Roman"/>
          <w:color w:val="000000"/>
        </w:rPr>
        <w:t>max</w:t>
      </w:r>
      <w:r w:rsidRPr="00574029">
        <w:rPr>
          <w:rFonts w:ascii="Times New Roman" w:hAnsi="Times New Roman"/>
          <w:color w:val="000000"/>
          <w:lang w:val="ru-RU"/>
        </w:rPr>
        <w:t xml:space="preserve"> для ключевых позиций (фрагмент)</w:t>
      </w:r>
    </w:p>
    <w:p w14:paraId="1EA9E220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>На каждой полке стеллажа нанесены две цветные линии:</w:t>
      </w:r>
    </w:p>
    <w:p w14:paraId="7654A264" w14:textId="67640AE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 xml:space="preserve">• ЗЕЛЁНАЯ линия </w:t>
      </w:r>
      <w:r>
        <w:rPr>
          <w:sz w:val="20"/>
          <w:lang w:val="ru-RU"/>
        </w:rPr>
        <w:t>–</w:t>
      </w:r>
      <w:r w:rsidRPr="00574029">
        <w:rPr>
          <w:sz w:val="20"/>
          <w:lang w:val="ru-RU"/>
        </w:rPr>
        <w:t xml:space="preserve"> максимальный запас (</w:t>
      </w:r>
      <w:r>
        <w:rPr>
          <w:sz w:val="20"/>
        </w:rPr>
        <w:t>max</w:t>
      </w:r>
      <w:r w:rsidRPr="00574029">
        <w:rPr>
          <w:sz w:val="20"/>
          <w:lang w:val="ru-RU"/>
        </w:rPr>
        <w:t xml:space="preserve">). Выше линии </w:t>
      </w:r>
      <w:r>
        <w:rPr>
          <w:sz w:val="20"/>
          <w:lang w:val="ru-RU"/>
        </w:rPr>
        <w:t>–</w:t>
      </w:r>
      <w:r w:rsidRPr="00574029">
        <w:rPr>
          <w:sz w:val="20"/>
          <w:lang w:val="ru-RU"/>
        </w:rPr>
        <w:t xml:space="preserve"> избыток. Заказ не требуется.</w:t>
      </w:r>
    </w:p>
    <w:p w14:paraId="27E6BC15" w14:textId="0FC9C942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 xml:space="preserve">• КРАСНАЯ линия </w:t>
      </w:r>
      <w:r>
        <w:rPr>
          <w:sz w:val="20"/>
          <w:lang w:val="ru-RU"/>
        </w:rPr>
        <w:t>–</w:t>
      </w:r>
      <w:r w:rsidRPr="00574029">
        <w:rPr>
          <w:sz w:val="20"/>
          <w:lang w:val="ru-RU"/>
        </w:rPr>
        <w:t xml:space="preserve"> минимальный запас (</w:t>
      </w:r>
      <w:r>
        <w:rPr>
          <w:sz w:val="20"/>
        </w:rPr>
        <w:t>min</w:t>
      </w:r>
      <w:r w:rsidRPr="00574029">
        <w:rPr>
          <w:sz w:val="20"/>
          <w:lang w:val="ru-RU"/>
        </w:rPr>
        <w:t xml:space="preserve">). Ниже линии </w:t>
      </w:r>
      <w:r>
        <w:rPr>
          <w:sz w:val="20"/>
          <w:lang w:val="ru-RU"/>
        </w:rPr>
        <w:t>–</w:t>
      </w:r>
      <w:r w:rsidRPr="00574029">
        <w:rPr>
          <w:sz w:val="20"/>
          <w:lang w:val="ru-RU"/>
        </w:rPr>
        <w:t xml:space="preserve"> дефицит. Немедленный заказ со склада прачечной или центрального склада.</w:t>
      </w:r>
    </w:p>
    <w:p w14:paraId="59CA3EE1" w14:textId="77777777" w:rsidR="00636180" w:rsidRPr="00574029" w:rsidRDefault="003A53C1">
      <w:pPr>
        <w:spacing w:after="240"/>
        <w:rPr>
          <w:lang w:val="ru-RU"/>
        </w:rPr>
      </w:pPr>
      <w:r w:rsidRPr="00574029">
        <w:rPr>
          <w:sz w:val="20"/>
          <w:lang w:val="ru-RU"/>
        </w:rPr>
        <w:t>Правило: запас пополняется до зелёной линии при достижении красной линии.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57"/>
        <w:gridCol w:w="862"/>
        <w:gridCol w:w="1687"/>
        <w:gridCol w:w="1414"/>
        <w:gridCol w:w="2118"/>
        <w:gridCol w:w="1625"/>
      </w:tblGrid>
      <w:tr w:rsidR="00636180" w14:paraId="5688EB2B" w14:textId="77777777" w:rsidTr="00574029">
        <w:tc>
          <w:tcPr>
            <w:tcW w:w="2304" w:type="dxa"/>
          </w:tcPr>
          <w:p w14:paraId="3EDB21FE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Позиция</w:t>
            </w:r>
            <w:proofErr w:type="spellEnd"/>
          </w:p>
        </w:tc>
        <w:tc>
          <w:tcPr>
            <w:tcW w:w="864" w:type="dxa"/>
          </w:tcPr>
          <w:p w14:paraId="77B3E875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Ед. изм.</w:t>
            </w:r>
          </w:p>
        </w:tc>
        <w:tc>
          <w:tcPr>
            <w:tcW w:w="1728" w:type="dxa"/>
          </w:tcPr>
          <w:p w14:paraId="4BE9D2E1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Max (зелёная линия)</w:t>
            </w:r>
          </w:p>
        </w:tc>
        <w:tc>
          <w:tcPr>
            <w:tcW w:w="1440" w:type="dxa"/>
          </w:tcPr>
          <w:p w14:paraId="644BDDAC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Min (красная линия)</w:t>
            </w:r>
          </w:p>
        </w:tc>
        <w:tc>
          <w:tcPr>
            <w:tcW w:w="2160" w:type="dxa"/>
          </w:tcPr>
          <w:p w14:paraId="4D840AD1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Поставщик / откуда пополнять</w:t>
            </w:r>
          </w:p>
        </w:tc>
        <w:tc>
          <w:tcPr>
            <w:tcW w:w="1440" w:type="dxa"/>
          </w:tcPr>
          <w:p w14:paraId="5D9FCD04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Периодичность проверки</w:t>
            </w:r>
          </w:p>
        </w:tc>
      </w:tr>
      <w:tr w:rsidR="00636180" w14:paraId="76AB92DC" w14:textId="77777777" w:rsidTr="00574029">
        <w:tc>
          <w:tcPr>
            <w:tcW w:w="2304" w:type="dxa"/>
          </w:tcPr>
          <w:p w14:paraId="5DB2ACD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Универсальное чистящее средство</w:t>
            </w:r>
          </w:p>
        </w:tc>
        <w:tc>
          <w:tcPr>
            <w:tcW w:w="864" w:type="dxa"/>
          </w:tcPr>
          <w:p w14:paraId="2A9E3E6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флакон 500 мл</w:t>
            </w:r>
          </w:p>
        </w:tc>
        <w:tc>
          <w:tcPr>
            <w:tcW w:w="1728" w:type="dxa"/>
          </w:tcPr>
          <w:p w14:paraId="13CCBE0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12 шт. (2 ряда по 6)</w:t>
            </w:r>
          </w:p>
        </w:tc>
        <w:tc>
          <w:tcPr>
            <w:tcW w:w="1440" w:type="dxa"/>
          </w:tcPr>
          <w:p w14:paraId="30A2C66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3 шт.</w:t>
            </w:r>
          </w:p>
        </w:tc>
        <w:tc>
          <w:tcPr>
            <w:tcW w:w="2160" w:type="dxa"/>
          </w:tcPr>
          <w:p w14:paraId="6FA1DED7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Центральный склад (заказ через старшую горничную)</w:t>
            </w:r>
          </w:p>
        </w:tc>
        <w:tc>
          <w:tcPr>
            <w:tcW w:w="1440" w:type="dxa"/>
          </w:tcPr>
          <w:p w14:paraId="2FEEC941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Ежедневно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утро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636180" w14:paraId="50884878" w14:textId="77777777" w:rsidTr="00574029">
        <w:tc>
          <w:tcPr>
            <w:tcW w:w="2304" w:type="dxa"/>
          </w:tcPr>
          <w:p w14:paraId="2F2DF05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Дез. средство для санузлов</w:t>
            </w:r>
          </w:p>
        </w:tc>
        <w:tc>
          <w:tcPr>
            <w:tcW w:w="864" w:type="dxa"/>
          </w:tcPr>
          <w:p w14:paraId="106B161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флакон 500 мл</w:t>
            </w:r>
          </w:p>
        </w:tc>
        <w:tc>
          <w:tcPr>
            <w:tcW w:w="1728" w:type="dxa"/>
          </w:tcPr>
          <w:p w14:paraId="773B8FA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 шт.</w:t>
            </w:r>
          </w:p>
        </w:tc>
        <w:tc>
          <w:tcPr>
            <w:tcW w:w="1440" w:type="dxa"/>
          </w:tcPr>
          <w:p w14:paraId="4302D9F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 шт.</w:t>
            </w:r>
          </w:p>
        </w:tc>
        <w:tc>
          <w:tcPr>
            <w:tcW w:w="2160" w:type="dxa"/>
          </w:tcPr>
          <w:p w14:paraId="5F7028D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Центральный склад</w:t>
            </w:r>
          </w:p>
        </w:tc>
        <w:tc>
          <w:tcPr>
            <w:tcW w:w="1440" w:type="dxa"/>
          </w:tcPr>
          <w:p w14:paraId="6CDC0A6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Ежедневно</w:t>
            </w:r>
          </w:p>
        </w:tc>
      </w:tr>
      <w:tr w:rsidR="00636180" w14:paraId="54F0EFC7" w14:textId="77777777" w:rsidTr="00574029">
        <w:tc>
          <w:tcPr>
            <w:tcW w:w="2304" w:type="dxa"/>
          </w:tcPr>
          <w:p w14:paraId="1750F3D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Спрей для стекла</w:t>
            </w:r>
          </w:p>
        </w:tc>
        <w:tc>
          <w:tcPr>
            <w:tcW w:w="864" w:type="dxa"/>
          </w:tcPr>
          <w:p w14:paraId="17A76D8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флакон 500 мл</w:t>
            </w:r>
          </w:p>
        </w:tc>
        <w:tc>
          <w:tcPr>
            <w:tcW w:w="1728" w:type="dxa"/>
          </w:tcPr>
          <w:p w14:paraId="0D228A0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8 шт.</w:t>
            </w:r>
          </w:p>
        </w:tc>
        <w:tc>
          <w:tcPr>
            <w:tcW w:w="1440" w:type="dxa"/>
          </w:tcPr>
          <w:p w14:paraId="0115CCD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 шт.</w:t>
            </w:r>
          </w:p>
        </w:tc>
        <w:tc>
          <w:tcPr>
            <w:tcW w:w="2160" w:type="dxa"/>
          </w:tcPr>
          <w:p w14:paraId="3C5F301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Центральный склад</w:t>
            </w:r>
          </w:p>
        </w:tc>
        <w:tc>
          <w:tcPr>
            <w:tcW w:w="1440" w:type="dxa"/>
          </w:tcPr>
          <w:p w14:paraId="2AC4A4B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Ежедневно</w:t>
            </w:r>
          </w:p>
        </w:tc>
      </w:tr>
      <w:tr w:rsidR="00636180" w14:paraId="60BD9241" w14:textId="77777777" w:rsidTr="00574029">
        <w:tc>
          <w:tcPr>
            <w:tcW w:w="2304" w:type="dxa"/>
          </w:tcPr>
          <w:p w14:paraId="3A2B8E9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Салфетки микрофибра (синие)</w:t>
            </w:r>
          </w:p>
        </w:tc>
        <w:tc>
          <w:tcPr>
            <w:tcW w:w="864" w:type="dxa"/>
          </w:tcPr>
          <w:p w14:paraId="3409326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шт.</w:t>
            </w:r>
          </w:p>
        </w:tc>
        <w:tc>
          <w:tcPr>
            <w:tcW w:w="1728" w:type="dxa"/>
          </w:tcPr>
          <w:p w14:paraId="5FDEAE0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50 шт. (2 упаковки)</w:t>
            </w:r>
          </w:p>
        </w:tc>
        <w:tc>
          <w:tcPr>
            <w:tcW w:w="1440" w:type="dxa"/>
          </w:tcPr>
          <w:p w14:paraId="7CC7D10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 шт.</w:t>
            </w:r>
          </w:p>
        </w:tc>
        <w:tc>
          <w:tcPr>
            <w:tcW w:w="2160" w:type="dxa"/>
          </w:tcPr>
          <w:p w14:paraId="18AB157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Прачечная (после стирки возвращаются)</w:t>
            </w:r>
          </w:p>
        </w:tc>
        <w:tc>
          <w:tcPr>
            <w:tcW w:w="1440" w:type="dxa"/>
          </w:tcPr>
          <w:p w14:paraId="7663764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Ежедневно</w:t>
            </w:r>
          </w:p>
        </w:tc>
      </w:tr>
      <w:tr w:rsidR="00636180" w14:paraId="3B631CA3" w14:textId="77777777" w:rsidTr="00574029">
        <w:tc>
          <w:tcPr>
            <w:tcW w:w="2304" w:type="dxa"/>
          </w:tcPr>
          <w:p w14:paraId="63A0A93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Салфетки микрофибра (красные)</w:t>
            </w:r>
          </w:p>
        </w:tc>
        <w:tc>
          <w:tcPr>
            <w:tcW w:w="864" w:type="dxa"/>
          </w:tcPr>
          <w:p w14:paraId="2589A35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шт.</w:t>
            </w:r>
          </w:p>
        </w:tc>
        <w:tc>
          <w:tcPr>
            <w:tcW w:w="1728" w:type="dxa"/>
          </w:tcPr>
          <w:p w14:paraId="2C4CF99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50 шт.</w:t>
            </w:r>
          </w:p>
        </w:tc>
        <w:tc>
          <w:tcPr>
            <w:tcW w:w="1440" w:type="dxa"/>
          </w:tcPr>
          <w:p w14:paraId="200F97F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 шт.</w:t>
            </w:r>
          </w:p>
        </w:tc>
        <w:tc>
          <w:tcPr>
            <w:tcW w:w="2160" w:type="dxa"/>
          </w:tcPr>
          <w:p w14:paraId="114548C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Прачечная</w:t>
            </w:r>
          </w:p>
        </w:tc>
        <w:tc>
          <w:tcPr>
            <w:tcW w:w="1440" w:type="dxa"/>
          </w:tcPr>
          <w:p w14:paraId="2A05CBA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Ежедневно</w:t>
            </w:r>
          </w:p>
        </w:tc>
      </w:tr>
      <w:tr w:rsidR="00636180" w14:paraId="63826EBA" w14:textId="77777777" w:rsidTr="00574029">
        <w:tc>
          <w:tcPr>
            <w:tcW w:w="2304" w:type="dxa"/>
          </w:tcPr>
          <w:p w14:paraId="644E77E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Шампунь 30 мл</w:t>
            </w:r>
          </w:p>
        </w:tc>
        <w:tc>
          <w:tcPr>
            <w:tcW w:w="864" w:type="dxa"/>
          </w:tcPr>
          <w:p w14:paraId="315B895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шт.</w:t>
            </w:r>
          </w:p>
        </w:tc>
        <w:tc>
          <w:tcPr>
            <w:tcW w:w="1728" w:type="dxa"/>
          </w:tcPr>
          <w:p w14:paraId="1FB11BC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120 шт. (коробка)</w:t>
            </w:r>
          </w:p>
        </w:tc>
        <w:tc>
          <w:tcPr>
            <w:tcW w:w="1440" w:type="dxa"/>
          </w:tcPr>
          <w:p w14:paraId="6882C80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25 шт.</w:t>
            </w:r>
          </w:p>
        </w:tc>
        <w:tc>
          <w:tcPr>
            <w:tcW w:w="2160" w:type="dxa"/>
          </w:tcPr>
          <w:p w14:paraId="7C418E1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Центральный склад</w:t>
            </w:r>
          </w:p>
        </w:tc>
        <w:tc>
          <w:tcPr>
            <w:tcW w:w="1440" w:type="dxa"/>
          </w:tcPr>
          <w:p w14:paraId="79F5BDE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Ежедневно</w:t>
            </w:r>
          </w:p>
        </w:tc>
      </w:tr>
      <w:tr w:rsidR="00636180" w14:paraId="3F658A2E" w14:textId="77777777" w:rsidTr="00574029">
        <w:tc>
          <w:tcPr>
            <w:tcW w:w="2304" w:type="dxa"/>
          </w:tcPr>
          <w:p w14:paraId="1DDEB78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Гель для душа 30 мл</w:t>
            </w:r>
          </w:p>
        </w:tc>
        <w:tc>
          <w:tcPr>
            <w:tcW w:w="864" w:type="dxa"/>
          </w:tcPr>
          <w:p w14:paraId="043292D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шт.</w:t>
            </w:r>
          </w:p>
        </w:tc>
        <w:tc>
          <w:tcPr>
            <w:tcW w:w="1728" w:type="dxa"/>
          </w:tcPr>
          <w:p w14:paraId="2338778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120 шт.</w:t>
            </w:r>
          </w:p>
        </w:tc>
        <w:tc>
          <w:tcPr>
            <w:tcW w:w="1440" w:type="dxa"/>
          </w:tcPr>
          <w:p w14:paraId="484D868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25 шт.</w:t>
            </w:r>
          </w:p>
        </w:tc>
        <w:tc>
          <w:tcPr>
            <w:tcW w:w="2160" w:type="dxa"/>
          </w:tcPr>
          <w:p w14:paraId="612F9E4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Центральный склад</w:t>
            </w:r>
          </w:p>
        </w:tc>
        <w:tc>
          <w:tcPr>
            <w:tcW w:w="1440" w:type="dxa"/>
          </w:tcPr>
          <w:p w14:paraId="7AD7AF1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Ежедневно</w:t>
            </w:r>
          </w:p>
        </w:tc>
      </w:tr>
      <w:tr w:rsidR="00636180" w14:paraId="5DE71D2F" w14:textId="77777777" w:rsidTr="00574029">
        <w:tc>
          <w:tcPr>
            <w:tcW w:w="2304" w:type="dxa"/>
          </w:tcPr>
          <w:p w14:paraId="3572EBC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Туалетная бумага</w:t>
            </w:r>
          </w:p>
        </w:tc>
        <w:tc>
          <w:tcPr>
            <w:tcW w:w="864" w:type="dxa"/>
          </w:tcPr>
          <w:p w14:paraId="14CC7F8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рулон</w:t>
            </w:r>
          </w:p>
        </w:tc>
        <w:tc>
          <w:tcPr>
            <w:tcW w:w="1728" w:type="dxa"/>
          </w:tcPr>
          <w:p w14:paraId="0444002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60 шт. (5 упаковок)</w:t>
            </w:r>
          </w:p>
        </w:tc>
        <w:tc>
          <w:tcPr>
            <w:tcW w:w="1440" w:type="dxa"/>
          </w:tcPr>
          <w:p w14:paraId="3FC7C4C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 шт.</w:t>
            </w:r>
          </w:p>
        </w:tc>
        <w:tc>
          <w:tcPr>
            <w:tcW w:w="2160" w:type="dxa"/>
          </w:tcPr>
          <w:p w14:paraId="6DD48E2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Центральный склад</w:t>
            </w:r>
          </w:p>
        </w:tc>
        <w:tc>
          <w:tcPr>
            <w:tcW w:w="1440" w:type="dxa"/>
          </w:tcPr>
          <w:p w14:paraId="0E5E978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Ежедневно</w:t>
            </w:r>
          </w:p>
        </w:tc>
      </w:tr>
      <w:tr w:rsidR="00636180" w:rsidRPr="00A00F5E" w14:paraId="32148F12" w14:textId="77777777" w:rsidTr="00574029">
        <w:tc>
          <w:tcPr>
            <w:tcW w:w="2304" w:type="dxa"/>
          </w:tcPr>
          <w:p w14:paraId="06576E7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Простыни односпальные</w:t>
            </w:r>
          </w:p>
        </w:tc>
        <w:tc>
          <w:tcPr>
            <w:tcW w:w="864" w:type="dxa"/>
          </w:tcPr>
          <w:p w14:paraId="63349AC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шт.</w:t>
            </w:r>
          </w:p>
        </w:tc>
        <w:tc>
          <w:tcPr>
            <w:tcW w:w="1728" w:type="dxa"/>
          </w:tcPr>
          <w:p w14:paraId="742280D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40 шт. (4 стопки)</w:t>
            </w:r>
          </w:p>
        </w:tc>
        <w:tc>
          <w:tcPr>
            <w:tcW w:w="1440" w:type="dxa"/>
          </w:tcPr>
          <w:p w14:paraId="6AB5629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 шт. (0,5 стопки)</w:t>
            </w:r>
          </w:p>
        </w:tc>
        <w:tc>
          <w:tcPr>
            <w:tcW w:w="2160" w:type="dxa"/>
          </w:tcPr>
          <w:p w14:paraId="4B94146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Прачечная</w:t>
            </w:r>
          </w:p>
        </w:tc>
        <w:tc>
          <w:tcPr>
            <w:tcW w:w="1440" w:type="dxa"/>
          </w:tcPr>
          <w:p w14:paraId="0ADF42DB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2 раза в день (утро, обед)</w:t>
            </w:r>
          </w:p>
        </w:tc>
      </w:tr>
      <w:tr w:rsidR="00636180" w14:paraId="04058E2C" w14:textId="77777777" w:rsidTr="00574029">
        <w:tc>
          <w:tcPr>
            <w:tcW w:w="2304" w:type="dxa"/>
          </w:tcPr>
          <w:p w14:paraId="59C17244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Пододеяльники</w:t>
            </w:r>
            <w:proofErr w:type="spellEnd"/>
          </w:p>
        </w:tc>
        <w:tc>
          <w:tcPr>
            <w:tcW w:w="864" w:type="dxa"/>
          </w:tcPr>
          <w:p w14:paraId="6D49748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шт.</w:t>
            </w:r>
          </w:p>
        </w:tc>
        <w:tc>
          <w:tcPr>
            <w:tcW w:w="1728" w:type="dxa"/>
          </w:tcPr>
          <w:p w14:paraId="3608CA2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30 шт. (3 стопки)</w:t>
            </w:r>
          </w:p>
        </w:tc>
        <w:tc>
          <w:tcPr>
            <w:tcW w:w="1440" w:type="dxa"/>
          </w:tcPr>
          <w:p w14:paraId="0A40AD2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 шт.</w:t>
            </w:r>
          </w:p>
        </w:tc>
        <w:tc>
          <w:tcPr>
            <w:tcW w:w="2160" w:type="dxa"/>
          </w:tcPr>
          <w:p w14:paraId="6E3FDA0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Прачечная</w:t>
            </w:r>
          </w:p>
        </w:tc>
        <w:tc>
          <w:tcPr>
            <w:tcW w:w="1440" w:type="dxa"/>
          </w:tcPr>
          <w:p w14:paraId="229D34F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 раза в день</w:t>
            </w:r>
          </w:p>
        </w:tc>
      </w:tr>
      <w:tr w:rsidR="00636180" w14:paraId="6A6A2506" w14:textId="77777777" w:rsidTr="00574029">
        <w:tc>
          <w:tcPr>
            <w:tcW w:w="2304" w:type="dxa"/>
          </w:tcPr>
          <w:p w14:paraId="642BE86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Полотенца банные</w:t>
            </w:r>
          </w:p>
        </w:tc>
        <w:tc>
          <w:tcPr>
            <w:tcW w:w="864" w:type="dxa"/>
          </w:tcPr>
          <w:p w14:paraId="0380918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шт.</w:t>
            </w:r>
          </w:p>
        </w:tc>
        <w:tc>
          <w:tcPr>
            <w:tcW w:w="1728" w:type="dxa"/>
          </w:tcPr>
          <w:p w14:paraId="765B285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40 шт. (5 стопок)</w:t>
            </w:r>
          </w:p>
        </w:tc>
        <w:tc>
          <w:tcPr>
            <w:tcW w:w="1440" w:type="dxa"/>
          </w:tcPr>
          <w:p w14:paraId="2227F5C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8 шт. (1 стопка)</w:t>
            </w:r>
          </w:p>
        </w:tc>
        <w:tc>
          <w:tcPr>
            <w:tcW w:w="2160" w:type="dxa"/>
          </w:tcPr>
          <w:p w14:paraId="720C176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Прачечная</w:t>
            </w:r>
          </w:p>
        </w:tc>
        <w:tc>
          <w:tcPr>
            <w:tcW w:w="1440" w:type="dxa"/>
          </w:tcPr>
          <w:p w14:paraId="54EB856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 раза в день</w:t>
            </w:r>
          </w:p>
        </w:tc>
      </w:tr>
      <w:tr w:rsidR="00636180" w14:paraId="072FB1E8" w14:textId="77777777" w:rsidTr="00574029">
        <w:tc>
          <w:tcPr>
            <w:tcW w:w="2304" w:type="dxa"/>
          </w:tcPr>
          <w:p w14:paraId="051B382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Мешки для мусора 30 л</w:t>
            </w:r>
          </w:p>
        </w:tc>
        <w:tc>
          <w:tcPr>
            <w:tcW w:w="864" w:type="dxa"/>
          </w:tcPr>
          <w:p w14:paraId="0045723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шт.</w:t>
            </w:r>
          </w:p>
        </w:tc>
        <w:tc>
          <w:tcPr>
            <w:tcW w:w="1728" w:type="dxa"/>
          </w:tcPr>
          <w:p w14:paraId="033B066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50 шт. (рулон)</w:t>
            </w:r>
          </w:p>
        </w:tc>
        <w:tc>
          <w:tcPr>
            <w:tcW w:w="1440" w:type="dxa"/>
          </w:tcPr>
          <w:p w14:paraId="0A71DBF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10 шт.</w:t>
            </w:r>
          </w:p>
        </w:tc>
        <w:tc>
          <w:tcPr>
            <w:tcW w:w="2160" w:type="dxa"/>
          </w:tcPr>
          <w:p w14:paraId="4D10513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Центральный склад</w:t>
            </w:r>
          </w:p>
        </w:tc>
        <w:tc>
          <w:tcPr>
            <w:tcW w:w="1440" w:type="dxa"/>
          </w:tcPr>
          <w:p w14:paraId="06084AF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Ежедневно</w:t>
            </w:r>
          </w:p>
        </w:tc>
      </w:tr>
    </w:tbl>
    <w:p w14:paraId="4BC8C728" w14:textId="77777777" w:rsidR="00636180" w:rsidRDefault="00636180"/>
    <w:p w14:paraId="708D1402" w14:textId="77777777" w:rsidR="00636180" w:rsidRPr="00574029" w:rsidRDefault="003A53C1">
      <w:pPr>
        <w:pStyle w:val="3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t>4.3. Карточка учёта запаса (образец для одной позиции)</w:t>
      </w:r>
    </w:p>
    <w:p w14:paraId="6F457FB1" w14:textId="77777777" w:rsidR="00636180" w:rsidRDefault="003A53C1">
      <w:pPr>
        <w:spacing w:after="160"/>
      </w:pPr>
      <w:r w:rsidRPr="00574029">
        <w:rPr>
          <w:sz w:val="20"/>
          <w:lang w:val="ru-RU"/>
        </w:rPr>
        <w:t xml:space="preserve">Карточка крепится на торце каждого стеллажа (формат А5, ламинат). </w:t>
      </w:r>
      <w:proofErr w:type="spellStart"/>
      <w:r>
        <w:rPr>
          <w:sz w:val="20"/>
        </w:rPr>
        <w:t>Заполняется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старшей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горничной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</w:t>
      </w:r>
      <w:proofErr w:type="spellEnd"/>
      <w:r>
        <w:rPr>
          <w:sz w:val="20"/>
        </w:rPr>
        <w:t xml:space="preserve"> каждой проверке.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52"/>
        <w:gridCol w:w="794"/>
        <w:gridCol w:w="2592"/>
        <w:gridCol w:w="1872"/>
        <w:gridCol w:w="1728"/>
        <w:gridCol w:w="1296"/>
      </w:tblGrid>
      <w:tr w:rsidR="00636180" w14:paraId="490A9391" w14:textId="77777777" w:rsidTr="00574029">
        <w:tc>
          <w:tcPr>
            <w:tcW w:w="1152" w:type="dxa"/>
          </w:tcPr>
          <w:p w14:paraId="5840A9F4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720" w:type="dxa"/>
          </w:tcPr>
          <w:p w14:paraId="43C4CAD6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92" w:type="dxa"/>
          </w:tcPr>
          <w:p w14:paraId="6FA63B5F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Позиция</w:t>
            </w:r>
          </w:p>
        </w:tc>
        <w:tc>
          <w:tcPr>
            <w:tcW w:w="1872" w:type="dxa"/>
          </w:tcPr>
          <w:p w14:paraId="57409E3A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Остаток</w:t>
            </w:r>
          </w:p>
        </w:tc>
        <w:tc>
          <w:tcPr>
            <w:tcW w:w="1728" w:type="dxa"/>
          </w:tcPr>
          <w:p w14:paraId="6502F481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1296" w:type="dxa"/>
          </w:tcPr>
          <w:p w14:paraId="3D6AE61C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Подпись</w:t>
            </w:r>
          </w:p>
        </w:tc>
      </w:tr>
      <w:tr w:rsidR="00636180" w14:paraId="692A45AB" w14:textId="77777777" w:rsidTr="00574029">
        <w:tc>
          <w:tcPr>
            <w:tcW w:w="1152" w:type="dxa"/>
          </w:tcPr>
          <w:p w14:paraId="35CC01E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15.05.2026</w:t>
            </w:r>
          </w:p>
        </w:tc>
        <w:tc>
          <w:tcPr>
            <w:tcW w:w="720" w:type="dxa"/>
          </w:tcPr>
          <w:p w14:paraId="6E711DA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08:15</w:t>
            </w:r>
          </w:p>
        </w:tc>
        <w:tc>
          <w:tcPr>
            <w:tcW w:w="2592" w:type="dxa"/>
          </w:tcPr>
          <w:p w14:paraId="048AA43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Универсальное чистящее средство</w:t>
            </w:r>
          </w:p>
        </w:tc>
        <w:tc>
          <w:tcPr>
            <w:tcW w:w="1872" w:type="dxa"/>
          </w:tcPr>
          <w:p w14:paraId="55CAE690" w14:textId="25F4F8C2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4 шт. (</w:t>
            </w:r>
            <w:proofErr w:type="spellStart"/>
            <w:r>
              <w:rPr>
                <w:sz w:val="20"/>
              </w:rPr>
              <w:t>выше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красной</w:t>
            </w:r>
            <w:proofErr w:type="spellEnd"/>
            <w:r>
              <w:rPr>
                <w:sz w:val="20"/>
              </w:rPr>
              <w:t xml:space="preserve"> – </w:t>
            </w:r>
            <w:proofErr w:type="spellStart"/>
            <w:r>
              <w:rPr>
                <w:sz w:val="20"/>
              </w:rPr>
              <w:t>ок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728" w:type="dxa"/>
          </w:tcPr>
          <w:p w14:paraId="63FC0391" w14:textId="602F8719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</w:t>
            </w:r>
          </w:p>
        </w:tc>
        <w:tc>
          <w:tcPr>
            <w:tcW w:w="1296" w:type="dxa"/>
          </w:tcPr>
          <w:p w14:paraId="5621C90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Ермоленко</w:t>
            </w:r>
          </w:p>
        </w:tc>
      </w:tr>
      <w:tr w:rsidR="00636180" w14:paraId="2118FEFD" w14:textId="77777777" w:rsidTr="00574029">
        <w:tc>
          <w:tcPr>
            <w:tcW w:w="1152" w:type="dxa"/>
          </w:tcPr>
          <w:p w14:paraId="15BFA47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16.05.2026</w:t>
            </w:r>
          </w:p>
        </w:tc>
        <w:tc>
          <w:tcPr>
            <w:tcW w:w="720" w:type="dxa"/>
          </w:tcPr>
          <w:p w14:paraId="7414251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08:10</w:t>
            </w:r>
          </w:p>
        </w:tc>
        <w:tc>
          <w:tcPr>
            <w:tcW w:w="2592" w:type="dxa"/>
          </w:tcPr>
          <w:p w14:paraId="43DEE8D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Универсальное чистящее средство</w:t>
            </w:r>
          </w:p>
        </w:tc>
        <w:tc>
          <w:tcPr>
            <w:tcW w:w="1872" w:type="dxa"/>
          </w:tcPr>
          <w:p w14:paraId="5997A76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 шт. (ниже красной!)</w:t>
            </w:r>
          </w:p>
        </w:tc>
        <w:tc>
          <w:tcPr>
            <w:tcW w:w="1728" w:type="dxa"/>
          </w:tcPr>
          <w:p w14:paraId="29FEA4D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Заказ: +10 шт. (до зелёной)</w:t>
            </w:r>
          </w:p>
        </w:tc>
        <w:tc>
          <w:tcPr>
            <w:tcW w:w="1296" w:type="dxa"/>
          </w:tcPr>
          <w:p w14:paraId="290788D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Ермоленко</w:t>
            </w:r>
          </w:p>
        </w:tc>
      </w:tr>
      <w:tr w:rsidR="00636180" w14:paraId="0479B5BA" w14:textId="77777777" w:rsidTr="00574029">
        <w:tc>
          <w:tcPr>
            <w:tcW w:w="1152" w:type="dxa"/>
          </w:tcPr>
          <w:p w14:paraId="56FAFEC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16.05.2026</w:t>
            </w:r>
          </w:p>
        </w:tc>
        <w:tc>
          <w:tcPr>
            <w:tcW w:w="720" w:type="dxa"/>
          </w:tcPr>
          <w:p w14:paraId="760E2F4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12:30</w:t>
            </w:r>
          </w:p>
        </w:tc>
        <w:tc>
          <w:tcPr>
            <w:tcW w:w="2592" w:type="dxa"/>
          </w:tcPr>
          <w:p w14:paraId="1939909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Универсальное чистящее средство</w:t>
            </w:r>
          </w:p>
        </w:tc>
        <w:tc>
          <w:tcPr>
            <w:tcW w:w="1872" w:type="dxa"/>
          </w:tcPr>
          <w:p w14:paraId="506CAED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12 шт. (зелёная линия)</w:t>
            </w:r>
          </w:p>
        </w:tc>
        <w:tc>
          <w:tcPr>
            <w:tcW w:w="1728" w:type="dxa"/>
          </w:tcPr>
          <w:p w14:paraId="747B907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Пополнено с центр. склада</w:t>
            </w:r>
          </w:p>
        </w:tc>
        <w:tc>
          <w:tcPr>
            <w:tcW w:w="1296" w:type="dxa"/>
          </w:tcPr>
          <w:p w14:paraId="43613D4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Петрова (склад)</w:t>
            </w:r>
          </w:p>
        </w:tc>
      </w:tr>
      <w:tr w:rsidR="00636180" w14:paraId="09CBBA7D" w14:textId="77777777" w:rsidTr="00574029">
        <w:tc>
          <w:tcPr>
            <w:tcW w:w="1152" w:type="dxa"/>
          </w:tcPr>
          <w:p w14:paraId="4C3D529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17.05.2026</w:t>
            </w:r>
          </w:p>
        </w:tc>
        <w:tc>
          <w:tcPr>
            <w:tcW w:w="720" w:type="dxa"/>
          </w:tcPr>
          <w:p w14:paraId="6797847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08:20</w:t>
            </w:r>
          </w:p>
        </w:tc>
        <w:tc>
          <w:tcPr>
            <w:tcW w:w="2592" w:type="dxa"/>
          </w:tcPr>
          <w:p w14:paraId="3AC28A6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Универсальное чистящее средство</w:t>
            </w:r>
          </w:p>
        </w:tc>
        <w:tc>
          <w:tcPr>
            <w:tcW w:w="1872" w:type="dxa"/>
          </w:tcPr>
          <w:p w14:paraId="54434BF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11 шт.</w:t>
            </w:r>
          </w:p>
        </w:tc>
        <w:tc>
          <w:tcPr>
            <w:tcW w:w="1728" w:type="dxa"/>
          </w:tcPr>
          <w:p w14:paraId="34C6C47C" w14:textId="40FEEA24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</w:t>
            </w:r>
          </w:p>
        </w:tc>
        <w:tc>
          <w:tcPr>
            <w:tcW w:w="1296" w:type="dxa"/>
          </w:tcPr>
          <w:p w14:paraId="486C9CE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Ермоленко</w:t>
            </w:r>
          </w:p>
        </w:tc>
      </w:tr>
      <w:tr w:rsidR="00636180" w14:paraId="16458754" w14:textId="77777777" w:rsidTr="00574029">
        <w:tc>
          <w:tcPr>
            <w:tcW w:w="1152" w:type="dxa"/>
          </w:tcPr>
          <w:p w14:paraId="67BDF0D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18.05.2026</w:t>
            </w:r>
          </w:p>
        </w:tc>
        <w:tc>
          <w:tcPr>
            <w:tcW w:w="720" w:type="dxa"/>
          </w:tcPr>
          <w:p w14:paraId="7CCDB1C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08:05</w:t>
            </w:r>
          </w:p>
        </w:tc>
        <w:tc>
          <w:tcPr>
            <w:tcW w:w="2592" w:type="dxa"/>
          </w:tcPr>
          <w:p w14:paraId="7A2B518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Универсальное чистящее средство</w:t>
            </w:r>
          </w:p>
        </w:tc>
        <w:tc>
          <w:tcPr>
            <w:tcW w:w="1872" w:type="dxa"/>
          </w:tcPr>
          <w:p w14:paraId="6AE28CB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8 шт.</w:t>
            </w:r>
          </w:p>
        </w:tc>
        <w:tc>
          <w:tcPr>
            <w:tcW w:w="1728" w:type="dxa"/>
          </w:tcPr>
          <w:p w14:paraId="103D3401" w14:textId="7684CDB2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</w:t>
            </w:r>
          </w:p>
        </w:tc>
        <w:tc>
          <w:tcPr>
            <w:tcW w:w="1296" w:type="dxa"/>
          </w:tcPr>
          <w:p w14:paraId="1700D70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Ермоленко</w:t>
            </w:r>
          </w:p>
        </w:tc>
      </w:tr>
    </w:tbl>
    <w:p w14:paraId="046550F3" w14:textId="77777777" w:rsidR="00636180" w:rsidRDefault="00636180"/>
    <w:p w14:paraId="3DDF2CEE" w14:textId="77777777" w:rsidR="00636180" w:rsidRDefault="003A53C1">
      <w:pPr>
        <w:pStyle w:val="31"/>
      </w:pPr>
      <w:r>
        <w:rPr>
          <w:rFonts w:ascii="Times New Roman" w:hAnsi="Times New Roman"/>
          <w:color w:val="000000"/>
        </w:rPr>
        <w:lastRenderedPageBreak/>
        <w:t>4.4. Процедура пополнения запаса (регламент)</w:t>
      </w:r>
    </w:p>
    <w:p w14:paraId="35CB7835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 xml:space="preserve">1. Ежедневная проверка (08:00–08:15): старшая горничная обходит стеллажи, сверяет остатки с </w:t>
      </w:r>
      <w:r>
        <w:rPr>
          <w:sz w:val="20"/>
        </w:rPr>
        <w:t>min</w:t>
      </w:r>
      <w:r w:rsidRPr="00574029">
        <w:rPr>
          <w:sz w:val="20"/>
          <w:lang w:val="ru-RU"/>
        </w:rPr>
        <w:t>/</w:t>
      </w:r>
      <w:r>
        <w:rPr>
          <w:sz w:val="20"/>
        </w:rPr>
        <w:t>max</w:t>
      </w:r>
      <w:r w:rsidRPr="00574029">
        <w:rPr>
          <w:sz w:val="20"/>
          <w:lang w:val="ru-RU"/>
        </w:rPr>
        <w:t>-линиями. Заполняет карточки.</w:t>
      </w:r>
    </w:p>
    <w:p w14:paraId="59CF699C" w14:textId="67E8D0F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>2. Если остаток ниже красной линии (</w:t>
      </w:r>
      <w:r>
        <w:rPr>
          <w:sz w:val="20"/>
        </w:rPr>
        <w:t>min</w:t>
      </w:r>
      <w:r w:rsidRPr="00574029">
        <w:rPr>
          <w:sz w:val="20"/>
          <w:lang w:val="ru-RU"/>
        </w:rPr>
        <w:t xml:space="preserve">): старшая горничная подаёт заявку на центральный склад (по телефону или через общий чат). В карточке </w:t>
      </w:r>
      <w:r>
        <w:rPr>
          <w:sz w:val="20"/>
          <w:lang w:val="ru-RU"/>
        </w:rPr>
        <w:t>–</w:t>
      </w:r>
      <w:r w:rsidRPr="00574029">
        <w:rPr>
          <w:sz w:val="20"/>
          <w:lang w:val="ru-RU"/>
        </w:rPr>
        <w:t xml:space="preserve"> отметка «Заказ».</w:t>
      </w:r>
    </w:p>
    <w:p w14:paraId="05137625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>3. Пополнение: центральный склад доставляет позиции в течение 2 часов. Сотрудник склада и старшая горничная расписываются в карточке.</w:t>
      </w:r>
    </w:p>
    <w:p w14:paraId="56A80F34" w14:textId="0B18A3D3" w:rsidR="00636180" w:rsidRPr="00574029" w:rsidRDefault="003A53C1">
      <w:pPr>
        <w:spacing w:after="120"/>
        <w:rPr>
          <w:lang w:val="ru-RU"/>
        </w:rPr>
      </w:pPr>
      <w:r w:rsidRPr="00574029">
        <w:rPr>
          <w:sz w:val="20"/>
          <w:lang w:val="ru-RU"/>
        </w:rPr>
        <w:t xml:space="preserve">4. Внеплановая проверка: горничная при заборе позиций на тележку визуально оценивает остаток. Если остаток приближается к красной линии </w:t>
      </w:r>
      <w:r>
        <w:rPr>
          <w:sz w:val="20"/>
          <w:lang w:val="ru-RU"/>
        </w:rPr>
        <w:t>–</w:t>
      </w:r>
      <w:r w:rsidRPr="00574029">
        <w:rPr>
          <w:sz w:val="20"/>
          <w:lang w:val="ru-RU"/>
        </w:rPr>
        <w:t xml:space="preserve"> сообщает старшей горничной.</w:t>
      </w:r>
    </w:p>
    <w:p w14:paraId="085C2CB7" w14:textId="14878BD3" w:rsidR="00636180" w:rsidRPr="00574029" w:rsidRDefault="003A53C1">
      <w:pPr>
        <w:spacing w:after="240"/>
        <w:rPr>
          <w:lang w:val="ru-RU"/>
        </w:rPr>
      </w:pPr>
      <w:r w:rsidRPr="00574029">
        <w:rPr>
          <w:sz w:val="20"/>
          <w:lang w:val="ru-RU"/>
        </w:rPr>
        <w:t xml:space="preserve">5. Ежемесячная инвентаризация (последний четверг месяца): полный пересчёт всех позиций. Сверка с карточками. Акт инвентаризации </w:t>
      </w:r>
      <w:r>
        <w:rPr>
          <w:sz w:val="20"/>
          <w:lang w:val="ru-RU"/>
        </w:rPr>
        <w:t>–</w:t>
      </w:r>
      <w:r w:rsidRPr="00574029">
        <w:rPr>
          <w:sz w:val="20"/>
          <w:lang w:val="ru-RU"/>
        </w:rPr>
        <w:t xml:space="preserve"> старшей горничной и завхозу.</w:t>
      </w:r>
    </w:p>
    <w:p w14:paraId="532C0E65" w14:textId="77777777" w:rsidR="00636180" w:rsidRPr="00574029" w:rsidRDefault="003A53C1">
      <w:pPr>
        <w:pStyle w:val="3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t xml:space="preserve">4.5. Результат внедрения системы </w:t>
      </w:r>
      <w:r>
        <w:rPr>
          <w:rFonts w:ascii="Times New Roman" w:hAnsi="Times New Roman"/>
          <w:color w:val="000000"/>
        </w:rPr>
        <w:t>min</w:t>
      </w:r>
      <w:r w:rsidRPr="00574029">
        <w:rPr>
          <w:rFonts w:ascii="Times New Roman" w:hAnsi="Times New Roman"/>
          <w:color w:val="000000"/>
          <w:lang w:val="ru-RU"/>
        </w:rPr>
        <w:t>/</w:t>
      </w:r>
      <w:r>
        <w:rPr>
          <w:rFonts w:ascii="Times New Roman" w:hAnsi="Times New Roman"/>
          <w:color w:val="000000"/>
        </w:rPr>
        <w:t>max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636180" w14:paraId="46F274C1" w14:textId="77777777" w:rsidTr="00574029">
        <w:tc>
          <w:tcPr>
            <w:tcW w:w="2880" w:type="dxa"/>
          </w:tcPr>
          <w:p w14:paraId="5C310F15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160" w:type="dxa"/>
          </w:tcPr>
          <w:p w14:paraId="611C8306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ДО (февраль 2025)</w:t>
            </w:r>
          </w:p>
        </w:tc>
        <w:tc>
          <w:tcPr>
            <w:tcW w:w="2160" w:type="dxa"/>
          </w:tcPr>
          <w:p w14:paraId="1DDB7AB0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ПОСЛЕ (май 2025)</w:t>
            </w:r>
          </w:p>
        </w:tc>
        <w:tc>
          <w:tcPr>
            <w:tcW w:w="2160" w:type="dxa"/>
          </w:tcPr>
          <w:p w14:paraId="07FE6EEF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Эффект</w:t>
            </w:r>
          </w:p>
        </w:tc>
      </w:tr>
      <w:tr w:rsidR="00636180" w14:paraId="5D7422F4" w14:textId="77777777" w:rsidTr="00574029">
        <w:tc>
          <w:tcPr>
            <w:tcW w:w="2880" w:type="dxa"/>
          </w:tcPr>
          <w:p w14:paraId="5E75F737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Случаи дефицита (полное отсутствие позиции на этаже)</w:t>
            </w:r>
          </w:p>
        </w:tc>
        <w:tc>
          <w:tcPr>
            <w:tcW w:w="2160" w:type="dxa"/>
          </w:tcPr>
          <w:p w14:paraId="6E99D06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4–6 </w:t>
            </w:r>
            <w:proofErr w:type="spellStart"/>
            <w:r>
              <w:rPr>
                <w:sz w:val="20"/>
              </w:rPr>
              <w:t>случаев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мес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60" w:type="dxa"/>
          </w:tcPr>
          <w:p w14:paraId="1DDD981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 случаев/мес.</w:t>
            </w:r>
          </w:p>
        </w:tc>
        <w:tc>
          <w:tcPr>
            <w:tcW w:w="2160" w:type="dxa"/>
          </w:tcPr>
          <w:p w14:paraId="5920E16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–100%</w:t>
            </w:r>
          </w:p>
        </w:tc>
      </w:tr>
      <w:tr w:rsidR="00636180" w14:paraId="6A38516C" w14:textId="77777777" w:rsidTr="00574029">
        <w:tc>
          <w:tcPr>
            <w:tcW w:w="2880" w:type="dxa"/>
          </w:tcPr>
          <w:p w14:paraId="4B6DD21E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Время на поиск и дозаказ расходников горничной</w:t>
            </w:r>
          </w:p>
        </w:tc>
        <w:tc>
          <w:tcPr>
            <w:tcW w:w="2160" w:type="dxa"/>
          </w:tcPr>
          <w:p w14:paraId="4F229CD1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До</w:t>
            </w:r>
            <w:proofErr w:type="spellEnd"/>
            <w:r>
              <w:rPr>
                <w:sz w:val="20"/>
              </w:rPr>
              <w:t xml:space="preserve"> 12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смену</w:t>
            </w:r>
            <w:proofErr w:type="spellEnd"/>
          </w:p>
        </w:tc>
        <w:tc>
          <w:tcPr>
            <w:tcW w:w="2160" w:type="dxa"/>
          </w:tcPr>
          <w:p w14:paraId="7DE6E88C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Не требуется (всё есть на тележке)</w:t>
            </w:r>
          </w:p>
        </w:tc>
        <w:tc>
          <w:tcPr>
            <w:tcW w:w="2160" w:type="dxa"/>
          </w:tcPr>
          <w:p w14:paraId="1E742EE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–12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смену</w:t>
            </w:r>
            <w:proofErr w:type="spellEnd"/>
          </w:p>
        </w:tc>
      </w:tr>
      <w:tr w:rsidR="00636180" w14:paraId="6EF93112" w14:textId="77777777" w:rsidTr="00574029">
        <w:tc>
          <w:tcPr>
            <w:tcW w:w="2880" w:type="dxa"/>
          </w:tcPr>
          <w:p w14:paraId="0D987F9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Избыточные запасы (залеживание &gt;1 мес.)</w:t>
            </w:r>
          </w:p>
        </w:tc>
        <w:tc>
          <w:tcPr>
            <w:tcW w:w="2160" w:type="dxa"/>
          </w:tcPr>
          <w:p w14:paraId="2E639827" w14:textId="73938E75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15% </w:t>
            </w:r>
            <w:proofErr w:type="spellStart"/>
            <w:r>
              <w:rPr>
                <w:sz w:val="20"/>
              </w:rPr>
              <w:t>позиций</w:t>
            </w:r>
            <w:proofErr w:type="spellEnd"/>
            <w:r>
              <w:rPr>
                <w:sz w:val="20"/>
              </w:rPr>
              <w:t xml:space="preserve"> – </w:t>
            </w:r>
            <w:proofErr w:type="spellStart"/>
            <w:r>
              <w:rPr>
                <w:sz w:val="20"/>
              </w:rPr>
              <w:t>избыток</w:t>
            </w:r>
            <w:proofErr w:type="spellEnd"/>
          </w:p>
        </w:tc>
        <w:tc>
          <w:tcPr>
            <w:tcW w:w="2160" w:type="dxa"/>
          </w:tcPr>
          <w:p w14:paraId="3DD0D0E8" w14:textId="1F0E6CD8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3% </w:t>
            </w:r>
            <w:proofErr w:type="spellStart"/>
            <w:r>
              <w:rPr>
                <w:sz w:val="20"/>
              </w:rPr>
              <w:t>позиций</w:t>
            </w:r>
            <w:proofErr w:type="spellEnd"/>
            <w:r>
              <w:rPr>
                <w:sz w:val="20"/>
              </w:rPr>
              <w:t xml:space="preserve"> – </w:t>
            </w:r>
            <w:proofErr w:type="spellStart"/>
            <w:r>
              <w:rPr>
                <w:sz w:val="20"/>
              </w:rPr>
              <w:t>избыток</w:t>
            </w:r>
            <w:proofErr w:type="spellEnd"/>
          </w:p>
        </w:tc>
        <w:tc>
          <w:tcPr>
            <w:tcW w:w="2160" w:type="dxa"/>
          </w:tcPr>
          <w:p w14:paraId="0EEB2BB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Снижение затоваривания</w:t>
            </w:r>
          </w:p>
        </w:tc>
      </w:tr>
      <w:tr w:rsidR="00636180" w14:paraId="0113048A" w14:textId="77777777" w:rsidTr="00574029">
        <w:tc>
          <w:tcPr>
            <w:tcW w:w="2880" w:type="dxa"/>
          </w:tcPr>
          <w:p w14:paraId="68DC69B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Списание просроченных средств</w:t>
            </w:r>
          </w:p>
        </w:tc>
        <w:tc>
          <w:tcPr>
            <w:tcW w:w="2160" w:type="dxa"/>
          </w:tcPr>
          <w:p w14:paraId="6AD053C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~5 000 руб./мес.</w:t>
            </w:r>
          </w:p>
        </w:tc>
        <w:tc>
          <w:tcPr>
            <w:tcW w:w="2160" w:type="dxa"/>
          </w:tcPr>
          <w:p w14:paraId="552B631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~500 руб./мес.</w:t>
            </w:r>
          </w:p>
        </w:tc>
        <w:tc>
          <w:tcPr>
            <w:tcW w:w="2160" w:type="dxa"/>
          </w:tcPr>
          <w:p w14:paraId="7C84789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–90%</w:t>
            </w:r>
          </w:p>
        </w:tc>
      </w:tr>
      <w:tr w:rsidR="00636180" w14:paraId="46928E90" w14:textId="77777777" w:rsidTr="00574029">
        <w:tc>
          <w:tcPr>
            <w:tcW w:w="2880" w:type="dxa"/>
          </w:tcPr>
          <w:p w14:paraId="51A1C0ED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Время старшей горничной на учёт</w:t>
            </w:r>
          </w:p>
        </w:tc>
        <w:tc>
          <w:tcPr>
            <w:tcW w:w="2160" w:type="dxa"/>
          </w:tcPr>
          <w:p w14:paraId="4573370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25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день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подсчёт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вручную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160" w:type="dxa"/>
          </w:tcPr>
          <w:p w14:paraId="701351FF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10 мин/день (визуальный контроль линий)</w:t>
            </w:r>
          </w:p>
        </w:tc>
        <w:tc>
          <w:tcPr>
            <w:tcW w:w="2160" w:type="dxa"/>
          </w:tcPr>
          <w:p w14:paraId="303D9BE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 xml:space="preserve">–15 </w:t>
            </w:r>
            <w:proofErr w:type="spellStart"/>
            <w:r>
              <w:rPr>
                <w:sz w:val="20"/>
              </w:rPr>
              <w:t>мин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день</w:t>
            </w:r>
            <w:proofErr w:type="spellEnd"/>
          </w:p>
        </w:tc>
      </w:tr>
    </w:tbl>
    <w:p w14:paraId="7F73F324" w14:textId="77777777" w:rsidR="00636180" w:rsidRDefault="00636180"/>
    <w:p w14:paraId="1E439B33" w14:textId="77777777" w:rsidR="00636180" w:rsidRDefault="003A53C1">
      <w:r>
        <w:br w:type="page"/>
      </w:r>
    </w:p>
    <w:p w14:paraId="22A5B564" w14:textId="77777777" w:rsidR="00636180" w:rsidRPr="00574029" w:rsidRDefault="003A53C1">
      <w:pPr>
        <w:pStyle w:val="1"/>
        <w:rPr>
          <w:lang w:val="ru-RU"/>
        </w:rPr>
      </w:pPr>
      <w:r w:rsidRPr="00574029">
        <w:rPr>
          <w:rFonts w:ascii="Times New Roman" w:hAnsi="Times New Roman"/>
          <w:color w:val="000000"/>
          <w:lang w:val="ru-RU"/>
        </w:rPr>
        <w:lastRenderedPageBreak/>
        <w:t>5. Сводный экономический эффект от стандартизации участка горничных (ООО «МРИЯ»)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4"/>
        <w:gridCol w:w="2160"/>
        <w:gridCol w:w="1872"/>
        <w:gridCol w:w="1872"/>
        <w:gridCol w:w="2304"/>
      </w:tblGrid>
      <w:tr w:rsidR="00636180" w14:paraId="04C64501" w14:textId="77777777" w:rsidTr="00574029">
        <w:tc>
          <w:tcPr>
            <w:tcW w:w="1584" w:type="dxa"/>
          </w:tcPr>
          <w:p w14:paraId="4A2C8A34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b/>
                <w:sz w:val="20"/>
              </w:rPr>
              <w:t>Инструмент</w:t>
            </w:r>
            <w:proofErr w:type="spellEnd"/>
          </w:p>
        </w:tc>
        <w:tc>
          <w:tcPr>
            <w:tcW w:w="2160" w:type="dxa"/>
          </w:tcPr>
          <w:p w14:paraId="29BED4AB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1872" w:type="dxa"/>
          </w:tcPr>
          <w:p w14:paraId="18F16D8E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Было</w:t>
            </w:r>
          </w:p>
        </w:tc>
        <w:tc>
          <w:tcPr>
            <w:tcW w:w="1872" w:type="dxa"/>
          </w:tcPr>
          <w:p w14:paraId="0104945E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Стало</w:t>
            </w:r>
          </w:p>
        </w:tc>
        <w:tc>
          <w:tcPr>
            <w:tcW w:w="2304" w:type="dxa"/>
          </w:tcPr>
          <w:p w14:paraId="27BC7AF8" w14:textId="77777777" w:rsidR="00636180" w:rsidRDefault="003A53C1">
            <w:pPr>
              <w:spacing w:before="20" w:after="20" w:line="240" w:lineRule="auto"/>
            </w:pPr>
            <w:r>
              <w:rPr>
                <w:b/>
                <w:sz w:val="20"/>
              </w:rPr>
              <w:t>Эффект</w:t>
            </w:r>
          </w:p>
        </w:tc>
      </w:tr>
      <w:tr w:rsidR="00636180" w:rsidRPr="00A00F5E" w14:paraId="64D43FEB" w14:textId="77777777" w:rsidTr="00574029">
        <w:tc>
          <w:tcPr>
            <w:tcW w:w="1584" w:type="dxa"/>
          </w:tcPr>
          <w:p w14:paraId="4551EC3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Фотостандарт</w:t>
            </w:r>
            <w:r>
              <w:rPr>
                <w:sz w:val="20"/>
              </w:rPr>
              <w:br/>
              <w:t>+ теневая доска</w:t>
            </w:r>
            <w:r>
              <w:rPr>
                <w:sz w:val="20"/>
              </w:rPr>
              <w:br/>
              <w:t>тележки</w:t>
            </w:r>
          </w:p>
        </w:tc>
        <w:tc>
          <w:tcPr>
            <w:tcW w:w="2160" w:type="dxa"/>
          </w:tcPr>
          <w:p w14:paraId="72E0396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Время комплектации тележки (утро)</w:t>
            </w:r>
          </w:p>
        </w:tc>
        <w:tc>
          <w:tcPr>
            <w:tcW w:w="1872" w:type="dxa"/>
          </w:tcPr>
          <w:p w14:paraId="1F0651B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8 мин (поиск, догадки)</w:t>
            </w:r>
          </w:p>
        </w:tc>
        <w:tc>
          <w:tcPr>
            <w:tcW w:w="1872" w:type="dxa"/>
          </w:tcPr>
          <w:p w14:paraId="5079057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3 мин (по контурам)</w:t>
            </w:r>
          </w:p>
        </w:tc>
        <w:tc>
          <w:tcPr>
            <w:tcW w:w="2304" w:type="dxa"/>
          </w:tcPr>
          <w:p w14:paraId="4DD44E7F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–5 мин/смену</w:t>
            </w:r>
            <w:r w:rsidRPr="00574029">
              <w:rPr>
                <w:sz w:val="20"/>
                <w:lang w:val="ru-RU"/>
              </w:rPr>
              <w:br/>
              <w:t>(экономия ~30 ч/год</w:t>
            </w:r>
            <w:r w:rsidRPr="00574029">
              <w:rPr>
                <w:sz w:val="20"/>
                <w:lang w:val="ru-RU"/>
              </w:rPr>
              <w:br/>
              <w:t>на 1 горничную)</w:t>
            </w:r>
          </w:p>
        </w:tc>
      </w:tr>
      <w:tr w:rsidR="00636180" w14:paraId="120E03F7" w14:textId="77777777" w:rsidTr="00574029">
        <w:tc>
          <w:tcPr>
            <w:tcW w:w="1584" w:type="dxa"/>
          </w:tcPr>
          <w:p w14:paraId="3DA4F5C9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Фотостандарт</w:t>
            </w:r>
            <w:proofErr w:type="spellEnd"/>
            <w:r>
              <w:rPr>
                <w:sz w:val="20"/>
              </w:rPr>
              <w:br/>
              <w:t xml:space="preserve">+ </w:t>
            </w:r>
            <w:proofErr w:type="spellStart"/>
            <w:r>
              <w:rPr>
                <w:sz w:val="20"/>
              </w:rPr>
              <w:t>теневая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доска</w:t>
            </w:r>
            <w:proofErr w:type="spellEnd"/>
          </w:p>
        </w:tc>
        <w:tc>
          <w:tcPr>
            <w:tcW w:w="2160" w:type="dxa"/>
          </w:tcPr>
          <w:p w14:paraId="7C75EA9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Пропуск позиций (забытые предметы)</w:t>
            </w:r>
          </w:p>
        </w:tc>
        <w:tc>
          <w:tcPr>
            <w:tcW w:w="1872" w:type="dxa"/>
          </w:tcPr>
          <w:p w14:paraId="52B4D8F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2–3 случая/смену</w:t>
            </w:r>
          </w:p>
        </w:tc>
        <w:tc>
          <w:tcPr>
            <w:tcW w:w="1872" w:type="dxa"/>
          </w:tcPr>
          <w:p w14:paraId="7EF4C50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 случаев</w:t>
            </w:r>
          </w:p>
        </w:tc>
        <w:tc>
          <w:tcPr>
            <w:tcW w:w="2304" w:type="dxa"/>
          </w:tcPr>
          <w:p w14:paraId="0F38D34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–100%</w:t>
            </w:r>
            <w:r>
              <w:rPr>
                <w:sz w:val="20"/>
              </w:rPr>
              <w:br/>
              <w:t>(исключены возвраты</w:t>
            </w:r>
            <w:r>
              <w:rPr>
                <w:sz w:val="20"/>
              </w:rPr>
              <w:br/>
              <w:t>за забытым)</w:t>
            </w:r>
          </w:p>
        </w:tc>
      </w:tr>
      <w:tr w:rsidR="00636180" w14:paraId="6DCAF8B8" w14:textId="77777777" w:rsidTr="00574029">
        <w:tc>
          <w:tcPr>
            <w:tcW w:w="1584" w:type="dxa"/>
          </w:tcPr>
          <w:p w14:paraId="3EBAE4E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Маршрутная</w:t>
            </w:r>
            <w:r>
              <w:rPr>
                <w:sz w:val="20"/>
              </w:rPr>
              <w:br/>
              <w:t>карта обхода</w:t>
            </w:r>
          </w:p>
        </w:tc>
        <w:tc>
          <w:tcPr>
            <w:tcW w:w="2160" w:type="dxa"/>
          </w:tcPr>
          <w:p w14:paraId="22EC91B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Длина перемещений</w:t>
            </w:r>
          </w:p>
        </w:tc>
        <w:tc>
          <w:tcPr>
            <w:tcW w:w="1872" w:type="dxa"/>
          </w:tcPr>
          <w:p w14:paraId="689FEA5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2,8 км/смену</w:t>
            </w:r>
          </w:p>
        </w:tc>
        <w:tc>
          <w:tcPr>
            <w:tcW w:w="1872" w:type="dxa"/>
          </w:tcPr>
          <w:p w14:paraId="59EE9812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1,7 км/смену</w:t>
            </w:r>
          </w:p>
        </w:tc>
        <w:tc>
          <w:tcPr>
            <w:tcW w:w="2304" w:type="dxa"/>
          </w:tcPr>
          <w:p w14:paraId="314CE3C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–39%</w:t>
            </w:r>
            <w:r>
              <w:rPr>
                <w:sz w:val="20"/>
              </w:rPr>
              <w:br/>
              <w:t>(–1,1 км/смену)</w:t>
            </w:r>
          </w:p>
        </w:tc>
      </w:tr>
      <w:tr w:rsidR="00636180" w14:paraId="2A011F17" w14:textId="77777777" w:rsidTr="00574029">
        <w:tc>
          <w:tcPr>
            <w:tcW w:w="1584" w:type="dxa"/>
          </w:tcPr>
          <w:p w14:paraId="1EB4AA39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Маршрутная</w:t>
            </w:r>
            <w:r>
              <w:rPr>
                <w:sz w:val="20"/>
              </w:rPr>
              <w:br/>
              <w:t>карта обхода</w:t>
            </w:r>
          </w:p>
        </w:tc>
        <w:tc>
          <w:tcPr>
            <w:tcW w:w="2160" w:type="dxa"/>
          </w:tcPr>
          <w:p w14:paraId="13F31E7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Количество убранных номеров</w:t>
            </w:r>
          </w:p>
        </w:tc>
        <w:tc>
          <w:tcPr>
            <w:tcW w:w="1872" w:type="dxa"/>
          </w:tcPr>
          <w:p w14:paraId="70E4287F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16–18 номеров</w:t>
            </w:r>
          </w:p>
        </w:tc>
        <w:tc>
          <w:tcPr>
            <w:tcW w:w="1872" w:type="dxa"/>
          </w:tcPr>
          <w:p w14:paraId="7BF2809A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20 номеров</w:t>
            </w:r>
          </w:p>
        </w:tc>
        <w:tc>
          <w:tcPr>
            <w:tcW w:w="2304" w:type="dxa"/>
          </w:tcPr>
          <w:p w14:paraId="213C868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+22%</w:t>
            </w:r>
            <w:r>
              <w:rPr>
                <w:sz w:val="20"/>
              </w:rPr>
              <w:br/>
              <w:t>(+2–4 номера/смену)</w:t>
            </w:r>
          </w:p>
        </w:tc>
      </w:tr>
      <w:tr w:rsidR="00636180" w14:paraId="0C8FDEAD" w14:textId="77777777" w:rsidTr="00574029">
        <w:tc>
          <w:tcPr>
            <w:tcW w:w="1584" w:type="dxa"/>
          </w:tcPr>
          <w:p w14:paraId="0812847C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Цветовая</w:t>
            </w:r>
            <w:r>
              <w:rPr>
                <w:sz w:val="20"/>
              </w:rPr>
              <w:br/>
              <w:t>маркировка</w:t>
            </w:r>
          </w:p>
        </w:tc>
        <w:tc>
          <w:tcPr>
            <w:tcW w:w="2160" w:type="dxa"/>
          </w:tcPr>
          <w:p w14:paraId="49713554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Перепутывание флаконов</w:t>
            </w:r>
          </w:p>
        </w:tc>
        <w:tc>
          <w:tcPr>
            <w:tcW w:w="1872" w:type="dxa"/>
          </w:tcPr>
          <w:p w14:paraId="1717BEC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3–5 случаев/нед.</w:t>
            </w:r>
          </w:p>
        </w:tc>
        <w:tc>
          <w:tcPr>
            <w:tcW w:w="1872" w:type="dxa"/>
          </w:tcPr>
          <w:p w14:paraId="04FE4A96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 случаев</w:t>
            </w:r>
          </w:p>
        </w:tc>
        <w:tc>
          <w:tcPr>
            <w:tcW w:w="2304" w:type="dxa"/>
          </w:tcPr>
          <w:p w14:paraId="2A8006C1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–100%</w:t>
            </w:r>
          </w:p>
        </w:tc>
      </w:tr>
      <w:tr w:rsidR="00636180" w14:paraId="7ED6EF34" w14:textId="77777777" w:rsidTr="00574029">
        <w:tc>
          <w:tcPr>
            <w:tcW w:w="1584" w:type="dxa"/>
          </w:tcPr>
          <w:p w14:paraId="065E4E0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Цветовая</w:t>
            </w:r>
            <w:r>
              <w:rPr>
                <w:sz w:val="20"/>
              </w:rPr>
              <w:br/>
              <w:t>маркировка</w:t>
            </w:r>
          </w:p>
        </w:tc>
        <w:tc>
          <w:tcPr>
            <w:tcW w:w="2160" w:type="dxa"/>
          </w:tcPr>
          <w:p w14:paraId="6AE4C280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Перерасход моющих средств</w:t>
            </w:r>
          </w:p>
        </w:tc>
        <w:tc>
          <w:tcPr>
            <w:tcW w:w="1872" w:type="dxa"/>
          </w:tcPr>
          <w:p w14:paraId="6506A5C7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+25% к нормативу</w:t>
            </w:r>
          </w:p>
        </w:tc>
        <w:tc>
          <w:tcPr>
            <w:tcW w:w="1872" w:type="dxa"/>
          </w:tcPr>
          <w:p w14:paraId="4B12B81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+5% к нормативу</w:t>
            </w:r>
          </w:p>
        </w:tc>
        <w:tc>
          <w:tcPr>
            <w:tcW w:w="2304" w:type="dxa"/>
          </w:tcPr>
          <w:p w14:paraId="282DC478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Экономия</w:t>
            </w:r>
            <w:r>
              <w:rPr>
                <w:sz w:val="20"/>
              </w:rPr>
              <w:br/>
              <w:t>~18 000 руб./мес.</w:t>
            </w:r>
          </w:p>
        </w:tc>
      </w:tr>
      <w:tr w:rsidR="00636180" w14:paraId="5AC96E06" w14:textId="77777777" w:rsidTr="00574029">
        <w:tc>
          <w:tcPr>
            <w:tcW w:w="1584" w:type="dxa"/>
          </w:tcPr>
          <w:p w14:paraId="16A3A643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Система</w:t>
            </w:r>
            <w:r w:rsidRPr="00574029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574029">
              <w:rPr>
                <w:sz w:val="20"/>
                <w:lang w:val="ru-RU"/>
              </w:rPr>
              <w:br/>
              <w:t>на складе</w:t>
            </w:r>
          </w:p>
        </w:tc>
        <w:tc>
          <w:tcPr>
            <w:tcW w:w="2160" w:type="dxa"/>
          </w:tcPr>
          <w:p w14:paraId="1F2E224C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Дефицит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позиций</w:t>
            </w:r>
            <w:proofErr w:type="spellEnd"/>
          </w:p>
        </w:tc>
        <w:tc>
          <w:tcPr>
            <w:tcW w:w="1872" w:type="dxa"/>
          </w:tcPr>
          <w:p w14:paraId="47E67BCD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4–6 случаев/мес.</w:t>
            </w:r>
          </w:p>
        </w:tc>
        <w:tc>
          <w:tcPr>
            <w:tcW w:w="1872" w:type="dxa"/>
          </w:tcPr>
          <w:p w14:paraId="7028382B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 случаев</w:t>
            </w:r>
          </w:p>
        </w:tc>
        <w:tc>
          <w:tcPr>
            <w:tcW w:w="2304" w:type="dxa"/>
          </w:tcPr>
          <w:p w14:paraId="51FFBB83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–100%</w:t>
            </w:r>
          </w:p>
        </w:tc>
      </w:tr>
      <w:tr w:rsidR="00636180" w14:paraId="3A4E249B" w14:textId="77777777" w:rsidTr="00574029">
        <w:tc>
          <w:tcPr>
            <w:tcW w:w="1584" w:type="dxa"/>
          </w:tcPr>
          <w:p w14:paraId="7C8EC96C" w14:textId="77777777" w:rsidR="00636180" w:rsidRPr="00574029" w:rsidRDefault="003A53C1">
            <w:pPr>
              <w:spacing w:before="20" w:after="20" w:line="240" w:lineRule="auto"/>
              <w:rPr>
                <w:lang w:val="ru-RU"/>
              </w:rPr>
            </w:pPr>
            <w:r w:rsidRPr="00574029">
              <w:rPr>
                <w:sz w:val="20"/>
                <w:lang w:val="ru-RU"/>
              </w:rPr>
              <w:t>Система</w:t>
            </w:r>
            <w:r w:rsidRPr="00574029">
              <w:rPr>
                <w:sz w:val="20"/>
                <w:lang w:val="ru-RU"/>
              </w:rPr>
              <w:br/>
            </w:r>
            <w:r>
              <w:rPr>
                <w:sz w:val="20"/>
              </w:rPr>
              <w:t>min</w:t>
            </w:r>
            <w:r w:rsidRPr="0057402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574029">
              <w:rPr>
                <w:sz w:val="20"/>
                <w:lang w:val="ru-RU"/>
              </w:rPr>
              <w:br/>
              <w:t>на складе</w:t>
            </w:r>
          </w:p>
        </w:tc>
        <w:tc>
          <w:tcPr>
            <w:tcW w:w="2160" w:type="dxa"/>
          </w:tcPr>
          <w:p w14:paraId="0CD22DFF" w14:textId="77777777" w:rsidR="00636180" w:rsidRDefault="003A53C1">
            <w:pPr>
              <w:spacing w:before="20" w:after="20" w:line="240" w:lineRule="auto"/>
            </w:pPr>
            <w:proofErr w:type="spellStart"/>
            <w:r>
              <w:rPr>
                <w:sz w:val="20"/>
              </w:rPr>
              <w:t>Время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дозаказ</w:t>
            </w:r>
            <w:proofErr w:type="spellEnd"/>
          </w:p>
        </w:tc>
        <w:tc>
          <w:tcPr>
            <w:tcW w:w="1872" w:type="dxa"/>
          </w:tcPr>
          <w:p w14:paraId="763B498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12 мин/смену</w:t>
            </w:r>
          </w:p>
        </w:tc>
        <w:tc>
          <w:tcPr>
            <w:tcW w:w="1872" w:type="dxa"/>
          </w:tcPr>
          <w:p w14:paraId="5B81B615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0 мин</w:t>
            </w:r>
          </w:p>
        </w:tc>
        <w:tc>
          <w:tcPr>
            <w:tcW w:w="2304" w:type="dxa"/>
          </w:tcPr>
          <w:p w14:paraId="1A333A3E" w14:textId="77777777" w:rsidR="00636180" w:rsidRDefault="003A53C1">
            <w:pPr>
              <w:spacing w:before="20" w:after="20" w:line="240" w:lineRule="auto"/>
            </w:pPr>
            <w:r>
              <w:rPr>
                <w:sz w:val="20"/>
              </w:rPr>
              <w:t>–12 мин/смену</w:t>
            </w:r>
          </w:p>
        </w:tc>
      </w:tr>
    </w:tbl>
    <w:p w14:paraId="62DF1E1B" w14:textId="77777777" w:rsidR="00636180" w:rsidRDefault="00636180"/>
    <w:p w14:paraId="2492DCCF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b/>
          <w:sz w:val="22"/>
          <w:lang w:val="ru-RU"/>
        </w:rPr>
        <w:t>ИТОГО по участку горничных (1 этаж, 28 номеров, 2 горничные):</w:t>
      </w:r>
    </w:p>
    <w:p w14:paraId="312DB35D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>• Экономия времени: ~80 минут/смену на двух горничных (перераспределено на уборку дополнительных номеров).</w:t>
      </w:r>
    </w:p>
    <w:p w14:paraId="4146B92C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>• Увеличение производительности: с 32–36 до 40 номеров/день (+22%).</w:t>
      </w:r>
    </w:p>
    <w:p w14:paraId="513AA446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>• Экономия материалов: ~18 000 руб./мес. (моющие средства) + ~4 500 руб./мес. (списание просрочки) = ~22 500 руб./мес.</w:t>
      </w:r>
    </w:p>
    <w:p w14:paraId="51BD02B8" w14:textId="49A8F19E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 xml:space="preserve">• Годовая экономия на 1 этаж: ~270 000 руб. (при масштабировании на 4 корпуса </w:t>
      </w:r>
      <w:r>
        <w:rPr>
          <w:lang w:val="ru-RU"/>
        </w:rPr>
        <w:t>–</w:t>
      </w:r>
      <w:r w:rsidRPr="00574029">
        <w:rPr>
          <w:lang w:val="ru-RU"/>
        </w:rPr>
        <w:t xml:space="preserve"> ~1,08 млн руб./год).</w:t>
      </w:r>
    </w:p>
    <w:p w14:paraId="5B1E3F42" w14:textId="77777777" w:rsidR="00636180" w:rsidRPr="00574029" w:rsidRDefault="003A53C1">
      <w:pPr>
        <w:spacing w:after="120"/>
        <w:rPr>
          <w:lang w:val="ru-RU"/>
        </w:rPr>
      </w:pPr>
      <w:r w:rsidRPr="00574029">
        <w:rPr>
          <w:lang w:val="ru-RU"/>
        </w:rPr>
        <w:t>• Снижение жалоб гостей на качество уборки: с 7% до 0,5% номеров.</w:t>
      </w:r>
    </w:p>
    <w:sectPr w:rsidR="00636180" w:rsidRPr="00574029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53C1"/>
    <w:rsid w:val="00574029"/>
    <w:rsid w:val="00636180"/>
    <w:rsid w:val="00A00F5E"/>
    <w:rsid w:val="00AA1D8D"/>
    <w:rsid w:val="00B47730"/>
    <w:rsid w:val="00CB0664"/>
    <w:rsid w:val="00DE5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D8CB6A"/>
  <w14:defaultImageDpi w14:val="300"/>
  <w15:docId w15:val="{4C392A1A-1FA7-438E-81EA-98CC415C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2507</Words>
  <Characters>14295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</cp:lastModifiedBy>
  <cp:revision>2</cp:revision>
  <dcterms:created xsi:type="dcterms:W3CDTF">2026-08-03T13:23:00Z</dcterms:created>
  <dcterms:modified xsi:type="dcterms:W3CDTF">2026-08-03T13:23:00Z</dcterms:modified>
  <cp:category/>
</cp:coreProperties>
</file>